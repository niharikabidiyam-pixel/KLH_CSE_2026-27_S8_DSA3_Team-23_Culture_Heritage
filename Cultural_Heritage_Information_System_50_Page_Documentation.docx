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061A5" w14:textId="77777777" w:rsidR="00A07052" w:rsidRDefault="00000000">
      <w:pPr>
        <w:spacing w:before="1400"/>
        <w:jc w:val="center"/>
      </w:pPr>
      <w:r>
        <w:rPr>
          <w:b/>
          <w:color w:val="17365D"/>
          <w:sz w:val="50"/>
        </w:rPr>
        <w:t>THE CULTURAL HERITAGE</w:t>
      </w:r>
      <w:r>
        <w:rPr>
          <w:b/>
          <w:color w:val="17365D"/>
          <w:sz w:val="50"/>
        </w:rPr>
        <w:br/>
        <w:t>INFORMATION SYSTEM</w:t>
      </w:r>
    </w:p>
    <w:p w14:paraId="661EAE76" w14:textId="77777777" w:rsidR="00A07052" w:rsidRDefault="00000000">
      <w:pPr>
        <w:jc w:val="center"/>
      </w:pPr>
      <w:r>
        <w:rPr>
          <w:b/>
          <w:sz w:val="32"/>
        </w:rPr>
        <w:t>PROJECT REPORT</w:t>
      </w:r>
    </w:p>
    <w:p w14:paraId="4217D58F" w14:textId="77777777" w:rsidR="00A07052" w:rsidRDefault="00A07052"/>
    <w:p w14:paraId="2768AFFC" w14:textId="77777777" w:rsidR="00A07052" w:rsidRDefault="00A07052"/>
    <w:p w14:paraId="763412A3" w14:textId="77777777" w:rsidR="00A07052" w:rsidRDefault="00000000">
      <w:pPr>
        <w:jc w:val="center"/>
      </w:pPr>
      <w:r>
        <w:t>Submitted in partial fulfilment of the requirements for the course</w:t>
      </w:r>
    </w:p>
    <w:p w14:paraId="46BBEAFB" w14:textId="77777777" w:rsidR="00A07052" w:rsidRDefault="00000000">
      <w:pPr>
        <w:jc w:val="center"/>
      </w:pPr>
      <w:r>
        <w:rPr>
          <w:b/>
          <w:sz w:val="26"/>
        </w:rPr>
        <w:t>BACHELOR OF TECHNOLOGY</w:t>
      </w:r>
      <w:r>
        <w:rPr>
          <w:b/>
          <w:sz w:val="26"/>
        </w:rPr>
        <w:br/>
        <w:t>DEPARTMENT OF COMPUTER SCIENCE ENGINEERING</w:t>
      </w:r>
    </w:p>
    <w:p w14:paraId="32326B16" w14:textId="77777777" w:rsidR="00A07052" w:rsidRDefault="00000000">
      <w:pPr>
        <w:jc w:val="center"/>
      </w:pPr>
      <w:r>
        <w:t>Data Structures and Algorithms - 3 (25CS2103E)</w:t>
      </w:r>
    </w:p>
    <w:p w14:paraId="534304E8" w14:textId="77777777" w:rsidR="00A07052" w:rsidRDefault="00000000">
      <w:pPr>
        <w:jc w:val="center"/>
      </w:pPr>
      <w:r>
        <w:t>Academic Year 2026–2027</w:t>
      </w:r>
    </w:p>
    <w:p w14:paraId="4D2010EC" w14:textId="77777777" w:rsidR="00A07052" w:rsidRDefault="00A07052"/>
    <w:p w14:paraId="62360300" w14:textId="77777777" w:rsidR="00A07052" w:rsidRDefault="00000000">
      <w:pPr>
        <w:jc w:val="center"/>
      </w:pPr>
      <w:r>
        <w:t>Submitted by</w:t>
      </w:r>
    </w:p>
    <w:p w14:paraId="4D1E0BF6" w14:textId="77777777" w:rsidR="00A07052" w:rsidRDefault="00000000">
      <w:pPr>
        <w:jc w:val="center"/>
      </w:pPr>
      <w:r>
        <w:t>D. Khyathi – 2520030488</w:t>
      </w:r>
    </w:p>
    <w:p w14:paraId="14BDCAF7" w14:textId="77777777" w:rsidR="00A07052" w:rsidRDefault="00000000">
      <w:pPr>
        <w:jc w:val="center"/>
      </w:pPr>
      <w:r>
        <w:t>R. Bhavitha – 2520030489</w:t>
      </w:r>
    </w:p>
    <w:p w14:paraId="50201D1A" w14:textId="77777777" w:rsidR="00A07052" w:rsidRDefault="00000000">
      <w:pPr>
        <w:jc w:val="center"/>
      </w:pPr>
      <w:r>
        <w:t>Sree Niharika – 2520030589</w:t>
      </w:r>
    </w:p>
    <w:p w14:paraId="7B095133" w14:textId="77777777" w:rsidR="00A07052" w:rsidRDefault="00000000">
      <w:pPr>
        <w:jc w:val="center"/>
      </w:pPr>
      <w:r>
        <w:t>Team Number: 24     |     Section: 8</w:t>
      </w:r>
    </w:p>
    <w:p w14:paraId="2F7CFACE" w14:textId="77777777" w:rsidR="00A07052" w:rsidRDefault="00A07052"/>
    <w:p w14:paraId="68AE6C40" w14:textId="77777777" w:rsidR="00A07052" w:rsidRDefault="00000000">
      <w:pPr>
        <w:jc w:val="center"/>
      </w:pPr>
      <w:r>
        <w:t>Under the guidance of</w:t>
      </w:r>
    </w:p>
    <w:p w14:paraId="067BD508" w14:textId="77777777" w:rsidR="00A07052" w:rsidRDefault="00000000">
      <w:pPr>
        <w:jc w:val="center"/>
      </w:pPr>
      <w:r>
        <w:rPr>
          <w:b/>
        </w:rPr>
        <w:t>Dr. V. Sireesha</w:t>
      </w:r>
      <w:r>
        <w:rPr>
          <w:b/>
        </w:rPr>
        <w:br/>
        <w:t>Professor, Department of CSE</w:t>
      </w:r>
    </w:p>
    <w:p w14:paraId="57A83818" w14:textId="77777777" w:rsidR="00A07052" w:rsidRDefault="00A07052"/>
    <w:p w14:paraId="6B7CE6A7" w14:textId="77777777" w:rsidR="00A07052" w:rsidRDefault="00000000">
      <w:pPr>
        <w:jc w:val="center"/>
      </w:pPr>
      <w:r>
        <w:t>Koneru Lakshmaiah Education Foundation</w:t>
      </w:r>
      <w:r>
        <w:br/>
        <w:t>Hyderabad, Telangana, India</w:t>
      </w:r>
    </w:p>
    <w:p w14:paraId="31A99120" w14:textId="77777777" w:rsidR="00A07052" w:rsidRDefault="00000000">
      <w:r>
        <w:br w:type="page"/>
      </w:r>
    </w:p>
    <w:p w14:paraId="51314739" w14:textId="77777777" w:rsidR="00A07052" w:rsidRDefault="00000000">
      <w:pPr>
        <w:pStyle w:val="Heading1"/>
      </w:pPr>
      <w:r>
        <w:lastRenderedPageBreak/>
        <w:t>DECLARATION</w:t>
      </w:r>
    </w:p>
    <w:p w14:paraId="6A86444D" w14:textId="77777777" w:rsidR="00A07052" w:rsidRDefault="00000000">
      <w:r>
        <w:t>We hereby declare that the project report entitled “The Cultural Heritage Information System” has been prepared by D. Khyathi (2520030488), R. Bhavitha (2520030489), and Sree Niharika (2520030589) in partial fulfilment of the requirements for the course Data Structures and Algorithms - 3 (25CS2103E) during the academic year 2026–2027.</w:t>
      </w:r>
    </w:p>
    <w:p w14:paraId="3BF71BB5" w14:textId="77777777" w:rsidR="00A07052" w:rsidRDefault="00000000">
      <w:r>
        <w:t>The report explains the problem context, requirements, design, data-structure choices, searching and sorting methods, proposed implementation workflow, and evaluation plan for a system that organizes information about monuments, cultural sites, and artifacts. The original project abstract is the basis for the project scope.</w:t>
      </w:r>
    </w:p>
    <w:p w14:paraId="11EED183" w14:textId="77777777" w:rsidR="00A07052" w:rsidRDefault="00000000">
      <w:r>
        <w:t>Where the abstract does not identify a final programming language, a specific data structure, or measured execution results, this report labels those details as design options, illustrative examples, or tests to be completed. The final submitted report must be reconciled with the source code and actual test evidence.</w:t>
      </w:r>
    </w:p>
    <w:p w14:paraId="11E85181" w14:textId="77777777" w:rsidR="00A07052" w:rsidRDefault="00A07052"/>
    <w:p w14:paraId="188B7D36" w14:textId="77777777" w:rsidR="00A07052" w:rsidRDefault="00A07052"/>
    <w:p w14:paraId="3A4F2EB3" w14:textId="77777777" w:rsidR="00A07052" w:rsidRDefault="00000000">
      <w:r>
        <w:t>D. Khyathi (2520030488)     Signature: __________________________</w:t>
      </w:r>
    </w:p>
    <w:p w14:paraId="0ABF57B5" w14:textId="77777777" w:rsidR="00A07052" w:rsidRDefault="00000000">
      <w:r>
        <w:t>R. Bhavitha (2520030489)     Signature: __________________________</w:t>
      </w:r>
    </w:p>
    <w:p w14:paraId="69946396" w14:textId="77777777" w:rsidR="00A07052" w:rsidRDefault="00000000">
      <w:r>
        <w:t>Sree Niharika (2520030589)  Signature: __________________________</w:t>
      </w:r>
    </w:p>
    <w:p w14:paraId="7CBD7177" w14:textId="77777777" w:rsidR="00A07052" w:rsidRDefault="00000000">
      <w:r>
        <w:t>Date: _____________________</w:t>
      </w:r>
    </w:p>
    <w:p w14:paraId="0AB6EBBA" w14:textId="77777777" w:rsidR="00A07052" w:rsidRDefault="00000000">
      <w:r>
        <w:br w:type="page"/>
      </w:r>
    </w:p>
    <w:p w14:paraId="267DFE09" w14:textId="77777777" w:rsidR="00A07052" w:rsidRDefault="00000000">
      <w:pPr>
        <w:pStyle w:val="Heading1"/>
      </w:pPr>
      <w:r>
        <w:lastRenderedPageBreak/>
        <w:t>CERTIFICATE</w:t>
      </w:r>
    </w:p>
    <w:p w14:paraId="4A877357" w14:textId="77777777" w:rsidR="00A07052" w:rsidRDefault="00000000">
      <w:r>
        <w:t>This is to certify that the project report entitled “The Cultural Heritage Information System” has been prepared by D. Khyathi (2520030488), R. Bhavitha (2520030489), and Sree Niharika (2520030589) for the course Data Structures and Algorithms - 3 (25CS2103E) during the academic year 2026–2027.</w:t>
      </w:r>
    </w:p>
    <w:p w14:paraId="4960A2CD" w14:textId="77777777" w:rsidR="00A07052" w:rsidRDefault="00000000">
      <w:r>
        <w:t>The report presents an application-oriented study of how data structures, searching algorithms, and sorting algorithms can support the organization and retrieval of information about cultural heritage. It includes the project overview, requirements, design, algorithmic approach, and a framework for testing and evaluation.</w:t>
      </w:r>
    </w:p>
    <w:p w14:paraId="1B527648" w14:textId="77777777" w:rsidR="00A07052" w:rsidRDefault="00A07052"/>
    <w:p w14:paraId="45905989" w14:textId="77777777" w:rsidR="00A07052" w:rsidRDefault="00A07052"/>
    <w:p w14:paraId="4DC7AB25" w14:textId="77777777" w:rsidR="00A07052" w:rsidRDefault="00A07052"/>
    <w:p w14:paraId="7FFD8421" w14:textId="77777777" w:rsidR="00A07052" w:rsidRDefault="00000000">
      <w:r>
        <w:t>Signature of the Guide: __________________________</w:t>
      </w:r>
    </w:p>
    <w:p w14:paraId="3BC2D016" w14:textId="77777777" w:rsidR="00A07052" w:rsidRDefault="00000000">
      <w:r>
        <w:t>Dr. V. Sireesha</w:t>
      </w:r>
    </w:p>
    <w:p w14:paraId="3BB5BDA0" w14:textId="77777777" w:rsidR="00A07052" w:rsidRDefault="00000000">
      <w:r>
        <w:t>Professor, Department of Computer Science Engineering</w:t>
      </w:r>
    </w:p>
    <w:p w14:paraId="4638709A" w14:textId="77777777" w:rsidR="00A07052" w:rsidRDefault="00A07052"/>
    <w:p w14:paraId="7E4496BD" w14:textId="77777777" w:rsidR="00A07052" w:rsidRDefault="00000000">
      <w:r>
        <w:t>Signature of the Head of the Department: __________________________</w:t>
      </w:r>
    </w:p>
    <w:p w14:paraId="2857C5DA" w14:textId="77777777" w:rsidR="00A07052" w:rsidRDefault="00000000">
      <w:r>
        <w:t>Date: __________________________</w:t>
      </w:r>
    </w:p>
    <w:p w14:paraId="4A4DF2F8" w14:textId="77777777" w:rsidR="00A07052" w:rsidRDefault="00000000">
      <w:r>
        <w:br w:type="page"/>
      </w:r>
    </w:p>
    <w:p w14:paraId="2B6EE578" w14:textId="77777777" w:rsidR="00A07052" w:rsidRDefault="00000000">
      <w:pPr>
        <w:pStyle w:val="Heading1"/>
      </w:pPr>
      <w:r>
        <w:lastRenderedPageBreak/>
        <w:t>ACKNOWLEDGEMENT</w:t>
      </w:r>
    </w:p>
    <w:p w14:paraId="5865EA1C" w14:textId="77777777" w:rsidR="00A07052" w:rsidRDefault="00000000">
      <w:r>
        <w:t>We express our sincere gratitude to our project guide, Dr. V. Sireesha, Professor, Department of Computer Science Engineering, for her guidance, encouragement, and valuable suggestions during the preparation of this project report.</w:t>
      </w:r>
    </w:p>
    <w:p w14:paraId="58D312E1" w14:textId="77777777" w:rsidR="00A07052" w:rsidRDefault="00000000">
      <w:r>
        <w:t>We thank the Department of Computer Science Engineering and Koneru Lakshmaiah Education Foundation for providing an academic environment in which we could study the practical use of Data Structures and Algorithms. The project helped us connect classroom concepts such as record organization, searching, sorting, and complexity analysis with an information-management problem.</w:t>
      </w:r>
    </w:p>
    <w:p w14:paraId="3488325B" w14:textId="77777777" w:rsidR="00A07052" w:rsidRDefault="00000000">
      <w:r>
        <w:t>We are grateful to our classmates and everyone who offered suggestions during planning and review. Finally, we thank all team members for their cooperation in defining the problem, studying the relevant concepts, preparing the documentation, and planning the evaluation of the Cultural Heritage Information System.</w:t>
      </w:r>
    </w:p>
    <w:p w14:paraId="6800A71F" w14:textId="77777777" w:rsidR="00A07052" w:rsidRDefault="00000000">
      <w:r>
        <w:t>D. Khyathi (2520030488)</w:t>
      </w:r>
    </w:p>
    <w:p w14:paraId="7C1836D6" w14:textId="77777777" w:rsidR="00A07052" w:rsidRDefault="00000000">
      <w:r>
        <w:t>R. Bhavitha (2520030489)</w:t>
      </w:r>
    </w:p>
    <w:p w14:paraId="47FCA322" w14:textId="77777777" w:rsidR="00A07052" w:rsidRDefault="00000000">
      <w:r>
        <w:t>Sree Niharika (2520030589)</w:t>
      </w:r>
    </w:p>
    <w:p w14:paraId="420B1EB3" w14:textId="77777777" w:rsidR="00A07052" w:rsidRDefault="00000000">
      <w:r>
        <w:br w:type="page"/>
      </w:r>
    </w:p>
    <w:p w14:paraId="3FA5A094" w14:textId="77777777" w:rsidR="00A07052" w:rsidRDefault="00000000">
      <w:pPr>
        <w:pStyle w:val="Heading1"/>
      </w:pPr>
      <w:r>
        <w:lastRenderedPageBreak/>
        <w:t>ABSTRACT</w:t>
      </w:r>
    </w:p>
    <w:p w14:paraId="500E28A7" w14:textId="77777777" w:rsidR="00A07052" w:rsidRDefault="00000000">
      <w:r>
        <w:t>The Cultural Heritage Information System is intended to store, organize, and manage information related to historical monuments, cultural sites, and artifacts in a structured manner. Heritage information can become difficult to maintain when records are scattered across separate documents or handled manually. The proposed system organizes descriptive fields such as name, location, category, historical period, and description so that information can be retrieved and reviewed more conveniently.</w:t>
      </w:r>
    </w:p>
    <w:p w14:paraId="4A3A752B" w14:textId="77777777" w:rsidR="00A07052" w:rsidRDefault="00000000">
      <w:r>
        <w:t>The project applies fundamental Data Structures and Algorithms to record management. Arrays, linked lists, or trees are candidate structures for storing records; the final choice should be made according to the operations required by the actual program. Linear search can locate a record in an unsorted collection, while binary search can reduce comparisons when the records are sorted by the same key. Sorting methods such as bubble sort, selection sort, and quick sort can arrange records alphabetically by name or chronologically by period.</w:t>
      </w:r>
    </w:p>
    <w:p w14:paraId="3FADDF0B" w14:textId="77777777" w:rsidR="00A07052" w:rsidRDefault="00000000">
      <w:r>
        <w:t>The intended outcome is a more organized way to browse and maintain heritage information and an educational demonstration of DSA concepts in a socially meaningful context. This report distinguishes proposed design and expected behavior from verified implementation results. Exact implementation details and measured results must be added from the team’s final program.</w:t>
      </w:r>
    </w:p>
    <w:p w14:paraId="0C527C78" w14:textId="77777777" w:rsidR="00A07052" w:rsidRDefault="00000000">
      <w:r>
        <w:t>Keywords: cultural heritage, record management, data structures, linear search, binary search, sorting, algorithm analysis.</w:t>
      </w:r>
    </w:p>
    <w:p w14:paraId="537DC868" w14:textId="77777777" w:rsidR="00A07052" w:rsidRDefault="00000000">
      <w:r>
        <w:br w:type="page"/>
      </w:r>
    </w:p>
    <w:p w14:paraId="1B7E1C32" w14:textId="77777777" w:rsidR="00A07052" w:rsidRDefault="00000000">
      <w:pPr>
        <w:pStyle w:val="Heading1"/>
      </w:pPr>
      <w:r>
        <w:lastRenderedPageBreak/>
        <w:t>TABLE OF CONTENTS</w:t>
      </w:r>
    </w:p>
    <w:tbl>
      <w:tblPr>
        <w:tblStyle w:val="TableGrid"/>
        <w:tblW w:w="0" w:type="auto"/>
        <w:jc w:val="center"/>
        <w:tblLook w:val="04A0" w:firstRow="1" w:lastRow="0" w:firstColumn="1" w:lastColumn="0" w:noHBand="0" w:noVBand="1"/>
      </w:tblPr>
      <w:tblGrid>
        <w:gridCol w:w="2215"/>
        <w:gridCol w:w="7879"/>
      </w:tblGrid>
      <w:tr w:rsidR="00A07052" w14:paraId="17540614" w14:textId="77777777">
        <w:trPr>
          <w:jc w:val="center"/>
        </w:trPr>
        <w:tc>
          <w:tcPr>
            <w:tcW w:w="2232" w:type="dxa"/>
            <w:shd w:val="clear" w:color="auto" w:fill="17365D"/>
          </w:tcPr>
          <w:p w14:paraId="500C588B" w14:textId="77777777" w:rsidR="00A07052" w:rsidRDefault="00000000">
            <w:r>
              <w:rPr>
                <w:b/>
                <w:color w:val="FFFFFF"/>
                <w:sz w:val="18"/>
              </w:rPr>
              <w:t>Section</w:t>
            </w:r>
          </w:p>
        </w:tc>
        <w:tc>
          <w:tcPr>
            <w:tcW w:w="7992" w:type="dxa"/>
            <w:shd w:val="clear" w:color="auto" w:fill="17365D"/>
          </w:tcPr>
          <w:p w14:paraId="04ADB70C" w14:textId="77777777" w:rsidR="00A07052" w:rsidRDefault="00000000">
            <w:r>
              <w:rPr>
                <w:b/>
                <w:color w:val="FFFFFF"/>
                <w:sz w:val="18"/>
              </w:rPr>
              <w:t>Contents</w:t>
            </w:r>
          </w:p>
        </w:tc>
      </w:tr>
      <w:tr w:rsidR="00A07052" w14:paraId="1BE15033" w14:textId="77777777">
        <w:trPr>
          <w:jc w:val="center"/>
        </w:trPr>
        <w:tc>
          <w:tcPr>
            <w:tcW w:w="2232" w:type="dxa"/>
            <w:vAlign w:val="center"/>
          </w:tcPr>
          <w:p w14:paraId="0D79E205" w14:textId="77777777" w:rsidR="00A07052" w:rsidRDefault="00000000">
            <w:pPr>
              <w:spacing w:after="20"/>
            </w:pPr>
            <w:r>
              <w:rPr>
                <w:sz w:val="17"/>
              </w:rPr>
              <w:t>Preliminary Pages</w:t>
            </w:r>
          </w:p>
        </w:tc>
        <w:tc>
          <w:tcPr>
            <w:tcW w:w="7992" w:type="dxa"/>
            <w:vAlign w:val="center"/>
          </w:tcPr>
          <w:p w14:paraId="17E08880" w14:textId="77777777" w:rsidR="00A07052" w:rsidRDefault="00000000">
            <w:pPr>
              <w:spacing w:after="20"/>
            </w:pPr>
            <w:r>
              <w:rPr>
                <w:sz w:val="17"/>
              </w:rPr>
              <w:t>Declaration, Certificate, Acknowledgement, Abstract, Table of Contents</w:t>
            </w:r>
          </w:p>
        </w:tc>
      </w:tr>
      <w:tr w:rsidR="00A07052" w14:paraId="262AFE51" w14:textId="77777777">
        <w:trPr>
          <w:jc w:val="center"/>
        </w:trPr>
        <w:tc>
          <w:tcPr>
            <w:tcW w:w="2232" w:type="dxa"/>
            <w:vAlign w:val="center"/>
          </w:tcPr>
          <w:p w14:paraId="2DCE62C2" w14:textId="77777777" w:rsidR="00A07052" w:rsidRDefault="00000000">
            <w:pPr>
              <w:spacing w:after="20"/>
            </w:pPr>
            <w:r>
              <w:rPr>
                <w:sz w:val="17"/>
              </w:rPr>
              <w:t>1. Introduction</w:t>
            </w:r>
          </w:p>
        </w:tc>
        <w:tc>
          <w:tcPr>
            <w:tcW w:w="7992" w:type="dxa"/>
            <w:vAlign w:val="center"/>
          </w:tcPr>
          <w:p w14:paraId="61AF8916" w14:textId="77777777" w:rsidR="00A07052" w:rsidRDefault="00000000">
            <w:pPr>
              <w:spacing w:after="20"/>
            </w:pPr>
            <w:r>
              <w:rPr>
                <w:sz w:val="17"/>
              </w:rPr>
              <w:t>Overview; Problem Statement; Existing Approach; Objectives; Scope; Significance; Organization</w:t>
            </w:r>
          </w:p>
        </w:tc>
      </w:tr>
      <w:tr w:rsidR="00A07052" w14:paraId="7F8AAE7A" w14:textId="77777777">
        <w:trPr>
          <w:jc w:val="center"/>
        </w:trPr>
        <w:tc>
          <w:tcPr>
            <w:tcW w:w="2232" w:type="dxa"/>
            <w:vAlign w:val="center"/>
          </w:tcPr>
          <w:p w14:paraId="5A6B1D6D" w14:textId="77777777" w:rsidR="00A07052" w:rsidRDefault="00000000">
            <w:pPr>
              <w:spacing w:after="20"/>
            </w:pPr>
            <w:r>
              <w:rPr>
                <w:sz w:val="17"/>
              </w:rPr>
              <w:t>2. System Requirements</w:t>
            </w:r>
          </w:p>
        </w:tc>
        <w:tc>
          <w:tcPr>
            <w:tcW w:w="7992" w:type="dxa"/>
            <w:vAlign w:val="center"/>
          </w:tcPr>
          <w:p w14:paraId="5A54BAAF" w14:textId="77777777" w:rsidR="00A07052" w:rsidRDefault="00000000">
            <w:pPr>
              <w:spacing w:after="20"/>
            </w:pPr>
            <w:r>
              <w:rPr>
                <w:sz w:val="17"/>
              </w:rPr>
              <w:t>Background; Stakeholders; Functional Requirements; Non-functional Requirements; Hardware and Software; Feasibility; Constraints</w:t>
            </w:r>
          </w:p>
        </w:tc>
      </w:tr>
      <w:tr w:rsidR="00A07052" w14:paraId="02900F14" w14:textId="77777777">
        <w:trPr>
          <w:jc w:val="center"/>
        </w:trPr>
        <w:tc>
          <w:tcPr>
            <w:tcW w:w="2232" w:type="dxa"/>
            <w:vAlign w:val="center"/>
          </w:tcPr>
          <w:p w14:paraId="06547589" w14:textId="77777777" w:rsidR="00A07052" w:rsidRDefault="00000000">
            <w:pPr>
              <w:spacing w:after="20"/>
            </w:pPr>
            <w:r>
              <w:rPr>
                <w:sz w:val="17"/>
              </w:rPr>
              <w:t>3. System Design</w:t>
            </w:r>
          </w:p>
        </w:tc>
        <w:tc>
          <w:tcPr>
            <w:tcW w:w="7992" w:type="dxa"/>
            <w:vAlign w:val="center"/>
          </w:tcPr>
          <w:p w14:paraId="712DBBF1" w14:textId="77777777" w:rsidR="00A07052" w:rsidRDefault="00000000">
            <w:pPr>
              <w:spacing w:after="20"/>
            </w:pPr>
            <w:r>
              <w:rPr>
                <w:sz w:val="17"/>
              </w:rPr>
              <w:t>Architecture; Data Model; Data Structures; Search Design; Sorting Design; Flowcharts; Interface; Security and Integrity</w:t>
            </w:r>
          </w:p>
        </w:tc>
      </w:tr>
      <w:tr w:rsidR="00A07052" w14:paraId="3ED1E484" w14:textId="77777777">
        <w:trPr>
          <w:jc w:val="center"/>
        </w:trPr>
        <w:tc>
          <w:tcPr>
            <w:tcW w:w="2232" w:type="dxa"/>
            <w:vAlign w:val="center"/>
          </w:tcPr>
          <w:p w14:paraId="6B9F35EC" w14:textId="77777777" w:rsidR="00A07052" w:rsidRDefault="00000000">
            <w:pPr>
              <w:spacing w:after="20"/>
            </w:pPr>
            <w:r>
              <w:rPr>
                <w:sz w:val="17"/>
              </w:rPr>
              <w:t>4. Implementation</w:t>
            </w:r>
          </w:p>
        </w:tc>
        <w:tc>
          <w:tcPr>
            <w:tcW w:w="7992" w:type="dxa"/>
            <w:vAlign w:val="center"/>
          </w:tcPr>
          <w:p w14:paraId="55E49FC3" w14:textId="77777777" w:rsidR="00A07052" w:rsidRDefault="00000000">
            <w:pPr>
              <w:spacing w:after="20"/>
            </w:pPr>
            <w:r>
              <w:rPr>
                <w:sz w:val="17"/>
              </w:rPr>
              <w:t>Modules; Record Operations; Search Algorithms; Sorting Algorithms; Pseudocode; Validation; Execution Procedure</w:t>
            </w:r>
          </w:p>
        </w:tc>
      </w:tr>
      <w:tr w:rsidR="00A07052" w14:paraId="52A66025" w14:textId="77777777">
        <w:trPr>
          <w:jc w:val="center"/>
        </w:trPr>
        <w:tc>
          <w:tcPr>
            <w:tcW w:w="2232" w:type="dxa"/>
            <w:vAlign w:val="center"/>
          </w:tcPr>
          <w:p w14:paraId="15386C47" w14:textId="77777777" w:rsidR="00A07052" w:rsidRDefault="00000000">
            <w:pPr>
              <w:spacing w:after="20"/>
            </w:pPr>
            <w:r>
              <w:rPr>
                <w:sz w:val="17"/>
              </w:rPr>
              <w:t>5. Results and Evaluation</w:t>
            </w:r>
          </w:p>
        </w:tc>
        <w:tc>
          <w:tcPr>
            <w:tcW w:w="7992" w:type="dxa"/>
            <w:vAlign w:val="center"/>
          </w:tcPr>
          <w:p w14:paraId="309EAED8" w14:textId="77777777" w:rsidR="00A07052" w:rsidRDefault="00000000">
            <w:pPr>
              <w:spacing w:after="20"/>
            </w:pPr>
            <w:r>
              <w:rPr>
                <w:sz w:val="17"/>
              </w:rPr>
              <w:t>Test Strategy; Test Cases; Sample Dataset; Expected Outputs; Complexity Analysis; Limitations</w:t>
            </w:r>
          </w:p>
        </w:tc>
      </w:tr>
      <w:tr w:rsidR="00A07052" w14:paraId="2960E4D2" w14:textId="77777777">
        <w:trPr>
          <w:jc w:val="center"/>
        </w:trPr>
        <w:tc>
          <w:tcPr>
            <w:tcW w:w="2232" w:type="dxa"/>
            <w:vAlign w:val="center"/>
          </w:tcPr>
          <w:p w14:paraId="53C356D0" w14:textId="77777777" w:rsidR="00A07052" w:rsidRDefault="00000000">
            <w:pPr>
              <w:spacing w:after="20"/>
            </w:pPr>
            <w:r>
              <w:rPr>
                <w:sz w:val="17"/>
              </w:rPr>
              <w:t>6. Conclusion and Future Work</w:t>
            </w:r>
          </w:p>
        </w:tc>
        <w:tc>
          <w:tcPr>
            <w:tcW w:w="7992" w:type="dxa"/>
            <w:vAlign w:val="center"/>
          </w:tcPr>
          <w:p w14:paraId="07E64E92" w14:textId="77777777" w:rsidR="00A07052" w:rsidRDefault="00000000">
            <w:pPr>
              <w:spacing w:after="20"/>
            </w:pPr>
            <w:r>
              <w:rPr>
                <w:sz w:val="17"/>
              </w:rPr>
              <w:t>Conclusion; Contributions; Future Enhancements; Skills Learned</w:t>
            </w:r>
          </w:p>
        </w:tc>
      </w:tr>
      <w:tr w:rsidR="00A07052" w14:paraId="5C6D20C4" w14:textId="77777777">
        <w:trPr>
          <w:jc w:val="center"/>
        </w:trPr>
        <w:tc>
          <w:tcPr>
            <w:tcW w:w="2232" w:type="dxa"/>
            <w:vAlign w:val="center"/>
          </w:tcPr>
          <w:p w14:paraId="05372575" w14:textId="77777777" w:rsidR="00A07052" w:rsidRDefault="00000000">
            <w:pPr>
              <w:spacing w:after="20"/>
            </w:pPr>
            <w:r>
              <w:rPr>
                <w:sz w:val="17"/>
              </w:rPr>
              <w:t>References and Appendices</w:t>
            </w:r>
          </w:p>
        </w:tc>
        <w:tc>
          <w:tcPr>
            <w:tcW w:w="7992" w:type="dxa"/>
            <w:vAlign w:val="center"/>
          </w:tcPr>
          <w:p w14:paraId="2FA4B2D3" w14:textId="77777777" w:rsidR="00A07052" w:rsidRDefault="00000000">
            <w:pPr>
              <w:spacing w:after="20"/>
            </w:pPr>
            <w:r>
              <w:rPr>
                <w:sz w:val="17"/>
              </w:rPr>
              <w:t>References; Glossary; Review Checklist</w:t>
            </w:r>
          </w:p>
        </w:tc>
      </w:tr>
    </w:tbl>
    <w:p w14:paraId="618EF06B" w14:textId="77777777" w:rsidR="00A07052" w:rsidRDefault="00A07052"/>
    <w:p w14:paraId="43AA2452" w14:textId="77777777" w:rsidR="00A07052" w:rsidRDefault="00000000">
      <w:r>
        <w:t>Pagination note: The page numbering in this generated report is automatic. If your faculty requires a formal automatic table of contents, open the document in Microsoft Word, select the References tab, and insert or update the Table of Contents after checking heading styles.</w:t>
      </w:r>
    </w:p>
    <w:p w14:paraId="71402365" w14:textId="77777777" w:rsidR="00A07052" w:rsidRDefault="00000000">
      <w:r>
        <w:br w:type="page"/>
      </w:r>
    </w:p>
    <w:p w14:paraId="449AD014" w14:textId="77777777" w:rsidR="00A07052" w:rsidRDefault="00000000">
      <w:pPr>
        <w:pStyle w:val="Heading1"/>
      </w:pPr>
      <w:r>
        <w:lastRenderedPageBreak/>
        <w:t>1. INTRODUCTION</w:t>
      </w:r>
      <w:r>
        <w:br/>
        <w:t>1.1 Overview</w:t>
      </w:r>
    </w:p>
    <w:p w14:paraId="022D68CF" w14:textId="77777777" w:rsidR="00A07052" w:rsidRDefault="00000000">
      <w:r>
        <w:t>Cultural heritage includes monuments, historic buildings, archaeological sites, traditional places, and artifacts that reflect the history and identity of communities. Information about these resources may include their names, locations, categories, approximate historical periods, and descriptive notes. Keeping this information in a consistent format makes it easier to discover and compare records.</w:t>
      </w:r>
      <w:r>
        <w:br/>
      </w:r>
      <w:r>
        <w:br/>
        <w:t>The Cultural Heritage Information System is a proposed record-management application for this kind of information. Rather than treating each item as an isolated paragraph, the system represents it as a structured record with identifiable fields. Once records follow a consistent structure, algorithms can traverse them, search for a matching key, and arrange them into useful orders.</w:t>
      </w:r>
      <w:r>
        <w:br/>
      </w:r>
      <w:r>
        <w:br/>
        <w:t>The project is also a practical exercise in Data Structures and Algorithms. It links an everyday requirement—finding a particular heritage item—to the choice of a storage structure and search procedure. The system is not intended to replace historical research, conservation work, or official heritage registers. Its primary purpose is to organize and make descriptive information easier to access.</w:t>
      </w:r>
    </w:p>
    <w:p w14:paraId="231A8300" w14:textId="77777777" w:rsidR="00A07052" w:rsidRDefault="00000000">
      <w:pPr>
        <w:pStyle w:val="Heading2"/>
      </w:pPr>
      <w:r>
        <w:t>Key points</w:t>
      </w:r>
    </w:p>
    <w:p w14:paraId="4B205A83" w14:textId="77777777" w:rsidR="00A07052" w:rsidRDefault="00000000">
      <w:pPr>
        <w:pStyle w:val="ListBullet"/>
        <w:spacing w:after="40"/>
      </w:pPr>
      <w:r>
        <w:t>Structured records reduce inconsistency between entries.</w:t>
      </w:r>
    </w:p>
    <w:p w14:paraId="333D3752" w14:textId="77777777" w:rsidR="00A07052" w:rsidRDefault="00000000">
      <w:pPr>
        <w:pStyle w:val="ListBullet"/>
        <w:spacing w:after="40"/>
      </w:pPr>
      <w:r>
        <w:t>Search algorithms make retrieval steps explicit and measurable.</w:t>
      </w:r>
    </w:p>
    <w:p w14:paraId="4E801590" w14:textId="77777777" w:rsidR="00A07052" w:rsidRDefault="00000000">
      <w:pPr>
        <w:pStyle w:val="ListBullet"/>
        <w:spacing w:after="40"/>
      </w:pPr>
      <w:r>
        <w:t>Sorting allows records to be presented in a predictable order.</w:t>
      </w:r>
    </w:p>
    <w:p w14:paraId="22C807D0" w14:textId="77777777" w:rsidR="00A07052" w:rsidRDefault="00000000">
      <w:r>
        <w:br w:type="page"/>
      </w:r>
    </w:p>
    <w:p w14:paraId="6EE06983" w14:textId="77777777" w:rsidR="00A07052" w:rsidRDefault="00000000">
      <w:pPr>
        <w:pStyle w:val="Heading1"/>
      </w:pPr>
      <w:r>
        <w:lastRenderedPageBreak/>
        <w:t>1. INTRODUCTION</w:t>
      </w:r>
      <w:r>
        <w:br/>
        <w:t>1.2 Problem Statement</w:t>
      </w:r>
    </w:p>
    <w:p w14:paraId="323CB436" w14:textId="77777777" w:rsidR="00A07052" w:rsidRDefault="00000000">
      <w:r>
        <w:t>When heritage information is maintained in notebooks, unrelated files, or inconsistent spreadsheets, locating a specific record can take time. Similar names may be written in different forms, a location may be missing, or historical-period information may use inconsistent formats. Updates can also be difficult to track if copies of the same record exist in multiple places.</w:t>
      </w:r>
      <w:r>
        <w:br/>
      </w:r>
      <w:r>
        <w:br/>
        <w:t>The project addresses the need for a single, structured collection of heritage records and a defined set of operations for adding, viewing, searching, updating, deleting, and sorting them. A user should be able to search for an item by a selected field and receive either the matching record or a clear message that no match was found.</w:t>
      </w:r>
      <w:r>
        <w:br/>
      </w:r>
      <w:r>
        <w:br/>
        <w:t>The algorithmic problem is to organize records so that operations are understandable and sufficiently efficient for the expected collection size. A simple linear search is easy to implement, whereas binary search is appropriate only when a collection is ordered by the same search key. Sorting can improve browsing, but the selected method should consider both collection size and implementation complexity.</w:t>
      </w:r>
    </w:p>
    <w:p w14:paraId="5DDA4B90" w14:textId="77777777" w:rsidR="00A07052" w:rsidRDefault="00000000">
      <w:pPr>
        <w:pStyle w:val="Heading2"/>
      </w:pPr>
      <w:r>
        <w:t>Key points</w:t>
      </w:r>
    </w:p>
    <w:p w14:paraId="1A91CC40" w14:textId="77777777" w:rsidR="00A07052" w:rsidRDefault="00000000">
      <w:pPr>
        <w:pStyle w:val="ListBullet"/>
        <w:spacing w:after="40"/>
      </w:pPr>
      <w:r>
        <w:t>How should each heritage item be represented?</w:t>
      </w:r>
    </w:p>
    <w:p w14:paraId="66556D2B" w14:textId="77777777" w:rsidR="00A07052" w:rsidRDefault="00000000">
      <w:pPr>
        <w:pStyle w:val="ListBullet"/>
        <w:spacing w:after="40"/>
      </w:pPr>
      <w:r>
        <w:t>How can a user find a record reliably?</w:t>
      </w:r>
    </w:p>
    <w:p w14:paraId="7649F41E" w14:textId="77777777" w:rsidR="00A07052" w:rsidRDefault="00000000">
      <w:pPr>
        <w:pStyle w:val="ListBullet"/>
        <w:spacing w:after="40"/>
      </w:pPr>
      <w:r>
        <w:t>How can the collection be ordered and updated without corrupting records?</w:t>
      </w:r>
    </w:p>
    <w:p w14:paraId="0E271983" w14:textId="77777777" w:rsidR="00A07052" w:rsidRDefault="00000000">
      <w:r>
        <w:br w:type="page"/>
      </w:r>
    </w:p>
    <w:p w14:paraId="0D0A7EC0" w14:textId="77777777" w:rsidR="00A07052" w:rsidRDefault="00000000">
      <w:pPr>
        <w:pStyle w:val="Heading1"/>
      </w:pPr>
      <w:r>
        <w:lastRenderedPageBreak/>
        <w:t>1. INTRODUCTION</w:t>
      </w:r>
      <w:r>
        <w:br/>
        <w:t>1.3 Existing Approach and Motivation</w:t>
      </w:r>
    </w:p>
    <w:p w14:paraId="66AD3C27" w14:textId="77777777" w:rsidR="00A07052" w:rsidRDefault="00000000">
      <w:r>
        <w:t>A manual approach may store heritage information in notebooks, text files, or separate spreadsheets. These methods are familiar and can work for a small number of entries, but they do not automatically provide a consistent schema or a defined algorithm for retrieval. A user may need to scan multiple sources or remember where a particular entry was saved.</w:t>
      </w:r>
      <w:r>
        <w:br/>
      </w:r>
      <w:r>
        <w:br/>
        <w:t>A computerized record collection can provide one place to view and manage entries. Even a simple console application can validate required fields, display a list, search by name, and sort records in a repeatable way. A more advanced interface can later provide category filters, maps, images, or references.</w:t>
      </w:r>
      <w:r>
        <w:br/>
      </w:r>
      <w:r>
        <w:br/>
        <w:t>The motivation for this project is twofold. First, it demonstrates how a data-management problem can be represented using records and data structures. Second, it encourages organized documentation of cultural information. The usefulness of the application depends on the quality of its records, the clarity of its operations, and whether the final implementation behaves as intended.</w:t>
      </w:r>
    </w:p>
    <w:p w14:paraId="1EE98B0C" w14:textId="77777777" w:rsidR="00A07052" w:rsidRDefault="00000000">
      <w:pPr>
        <w:pStyle w:val="Heading2"/>
      </w:pPr>
      <w:r>
        <w:t>Key points</w:t>
      </w:r>
    </w:p>
    <w:p w14:paraId="00880DE6" w14:textId="77777777" w:rsidR="00A07052" w:rsidRDefault="00000000">
      <w:pPr>
        <w:pStyle w:val="ListBullet"/>
        <w:spacing w:after="40"/>
      </w:pPr>
      <w:r>
        <w:t>Manual lookup is dependent on the organization of source documents.</w:t>
      </w:r>
    </w:p>
    <w:p w14:paraId="7E89EF6B" w14:textId="77777777" w:rsidR="00A07052" w:rsidRDefault="00000000">
      <w:pPr>
        <w:pStyle w:val="ListBullet"/>
        <w:spacing w:after="40"/>
      </w:pPr>
      <w:r>
        <w:t>A consistent schema helps prevent missing or differently formatted fields.</w:t>
      </w:r>
    </w:p>
    <w:p w14:paraId="0CB2C4ED" w14:textId="77777777" w:rsidR="00A07052" w:rsidRDefault="00000000">
      <w:pPr>
        <w:pStyle w:val="ListBullet"/>
        <w:spacing w:after="40"/>
      </w:pPr>
      <w:r>
        <w:t>Algorithmic operations can be tested with repeatable input cases.</w:t>
      </w:r>
    </w:p>
    <w:p w14:paraId="41396A13" w14:textId="77777777" w:rsidR="00A07052" w:rsidRDefault="00000000">
      <w:r>
        <w:br w:type="page"/>
      </w:r>
    </w:p>
    <w:p w14:paraId="52A73AA9" w14:textId="77777777" w:rsidR="00A07052" w:rsidRDefault="00000000">
      <w:pPr>
        <w:pStyle w:val="Heading1"/>
      </w:pPr>
      <w:r>
        <w:lastRenderedPageBreak/>
        <w:t>1. INTRODUCTION</w:t>
      </w:r>
      <w:r>
        <w:br/>
        <w:t>1.4 Objectives</w:t>
      </w:r>
    </w:p>
    <w:p w14:paraId="7482447A" w14:textId="77777777" w:rsidR="00A07052" w:rsidRDefault="00000000">
      <w:r>
        <w:t>The central objective is to design a clear and structured way to manage information about cultural heritage items. The system should represent each item using a consistent set of fields and allow the collection to be examined and maintained through defined operations.</w:t>
      </w:r>
      <w:r>
        <w:br/>
      </w:r>
      <w:r>
        <w:br/>
        <w:t>The data-structure objective is to identify an appropriate way to store records in memory. An array or dynamic array is simple to traverse and can support binary search when sorted. A linked list can support insertions and deletions through pointer updates but does not provide constant-time indexed access. A tree may provide a hierarchical organization, depending on the kind of tree selected and how it is maintained.</w:t>
      </w:r>
      <w:r>
        <w:br/>
      </w:r>
      <w:r>
        <w:br/>
        <w:t>The algorithm objectives are to demonstrate searching and sorting. Linear search checks records one by one. Binary search repeatedly narrows a sorted search interval. Sorting arranges records according to a chosen key. A further objective is to evaluate the proposed operations using test cases and theoretical complexity rather than making unsupported claims about performance.</w:t>
      </w:r>
    </w:p>
    <w:p w14:paraId="4489E96A" w14:textId="77777777" w:rsidR="00A07052" w:rsidRDefault="00000000">
      <w:pPr>
        <w:pStyle w:val="Heading2"/>
      </w:pPr>
      <w:r>
        <w:t>Key points</w:t>
      </w:r>
    </w:p>
    <w:p w14:paraId="79CC7354" w14:textId="77777777" w:rsidR="00A07052" w:rsidRDefault="00000000">
      <w:pPr>
        <w:pStyle w:val="ListBullet"/>
        <w:spacing w:after="40"/>
      </w:pPr>
      <w:r>
        <w:t>Define the heritage record fields.</w:t>
      </w:r>
    </w:p>
    <w:p w14:paraId="337145F7" w14:textId="77777777" w:rsidR="00A07052" w:rsidRDefault="00000000">
      <w:pPr>
        <w:pStyle w:val="ListBullet"/>
        <w:spacing w:after="40"/>
      </w:pPr>
      <w:r>
        <w:t>Specify record-management operations.</w:t>
      </w:r>
    </w:p>
    <w:p w14:paraId="1B95F6AA" w14:textId="77777777" w:rsidR="00A07052" w:rsidRDefault="00000000">
      <w:pPr>
        <w:pStyle w:val="ListBullet"/>
        <w:spacing w:after="40"/>
      </w:pPr>
      <w:r>
        <w:t>Explain search and sorting choices.</w:t>
      </w:r>
    </w:p>
    <w:p w14:paraId="63249ABE" w14:textId="77777777" w:rsidR="00A07052" w:rsidRDefault="00000000">
      <w:pPr>
        <w:pStyle w:val="ListBullet"/>
        <w:spacing w:after="40"/>
      </w:pPr>
      <w:r>
        <w:t>Evaluate expected behavior and complexity.</w:t>
      </w:r>
    </w:p>
    <w:p w14:paraId="0E5153B4" w14:textId="77777777" w:rsidR="00A07052" w:rsidRDefault="00000000">
      <w:pPr>
        <w:pStyle w:val="ListBullet"/>
        <w:spacing w:after="40"/>
      </w:pPr>
      <w:r>
        <w:t>Identify limitations and future extensions.</w:t>
      </w:r>
    </w:p>
    <w:p w14:paraId="6104CA59" w14:textId="77777777" w:rsidR="00A07052" w:rsidRDefault="00000000">
      <w:pPr>
        <w:pStyle w:val="Heading1"/>
      </w:pPr>
      <w:r>
        <w:t>1. INTRODUCTION</w:t>
      </w:r>
      <w:r>
        <w:br/>
        <w:t>1.5 Scope of the Project</w:t>
      </w:r>
    </w:p>
    <w:p w14:paraId="0FD3ADBF" w14:textId="77777777" w:rsidR="00A07052" w:rsidRDefault="00000000">
      <w:r>
        <w:t>The project scope covers descriptive records for historical monuments, cultural sites, and artifacts. A basic record may contain a name, location, category, historical period, and description. Depending on the final implementation, additional fields such as a record identifier or source note may be useful.</w:t>
      </w:r>
      <w:r>
        <w:br/>
      </w:r>
      <w:r>
        <w:br/>
        <w:t>The expected operations include adding a record, displaying records, searching for a record, updating details, deleting an entry, and sorting the collection. The abstract specifically identifies data structures and searching and sorting techniques as the main algorithmic focus. The report therefore treats other features as optional extensions rather than as already completed functionality.</w:t>
      </w:r>
      <w:r>
        <w:br/>
      </w:r>
      <w:r>
        <w:br/>
        <w:t>Features such as account registration, remote database storage, image uploads, geolocation maps, and public publishing are outside the confirmed scope of the supplied abstract. They can be considered future work if the team chooses to implement them. The final report should describe only the features that exist in the submitted program and should remove any design option that was not implemented.</w:t>
      </w:r>
    </w:p>
    <w:p w14:paraId="46BD4410" w14:textId="77777777" w:rsidR="00A07052" w:rsidRDefault="00000000">
      <w:pPr>
        <w:pStyle w:val="Heading2"/>
      </w:pPr>
      <w:r>
        <w:t>Key points</w:t>
      </w:r>
    </w:p>
    <w:p w14:paraId="65E9052F" w14:textId="77777777" w:rsidR="00A07052" w:rsidRDefault="00000000">
      <w:pPr>
        <w:pStyle w:val="ListBullet"/>
        <w:spacing w:after="40"/>
      </w:pPr>
      <w:r>
        <w:t>In scope: structured heritage records and DSA-based operations.</w:t>
      </w:r>
    </w:p>
    <w:p w14:paraId="3778C114" w14:textId="77777777" w:rsidR="00A07052" w:rsidRDefault="00000000">
      <w:pPr>
        <w:pStyle w:val="ListBullet"/>
        <w:spacing w:after="40"/>
      </w:pPr>
      <w:r>
        <w:t>Conditional: exact storage structure and algorithm selection.</w:t>
      </w:r>
    </w:p>
    <w:p w14:paraId="2E93F069" w14:textId="77777777" w:rsidR="00A07052" w:rsidRDefault="00000000">
      <w:pPr>
        <w:pStyle w:val="ListBullet"/>
        <w:spacing w:after="40"/>
      </w:pPr>
      <w:r>
        <w:t>Future scope: images, maps, citations, persistent storage, and user roles.</w:t>
      </w:r>
    </w:p>
    <w:p w14:paraId="7C7AC54E" w14:textId="77777777" w:rsidR="00A07052" w:rsidRDefault="00000000">
      <w:r>
        <w:br w:type="page"/>
      </w:r>
    </w:p>
    <w:p w14:paraId="0CF04763" w14:textId="77777777" w:rsidR="00A07052" w:rsidRDefault="00000000">
      <w:pPr>
        <w:pStyle w:val="Heading1"/>
      </w:pPr>
      <w:r>
        <w:lastRenderedPageBreak/>
        <w:t>1. INTRODUCTION</w:t>
      </w:r>
      <w:r>
        <w:br/>
        <w:t>1.6 Significance and Benefits</w:t>
      </w:r>
    </w:p>
    <w:p w14:paraId="78EF52CA" w14:textId="77777777" w:rsidR="00A07052" w:rsidRDefault="00000000">
      <w:r>
        <w:t>The project is significant because it connects abstract algorithmic concepts with a practical subject. Instead of studying searching and sorting only as isolated exercises, students can see how the algorithms support finding and arranging real-world records.</w:t>
      </w:r>
      <w:r>
        <w:br/>
      </w:r>
      <w:r>
        <w:br/>
        <w:t>For a small heritage collection, a simple structure and linear search may be adequate. As the number of records grows, maintaining sorted data and using binary search can reduce comparisons for a suitable key. The report also makes the trade-offs visible: a fast search may require a sorted collection, and keeping that collection sorted can add work when new records are inserted.</w:t>
      </w:r>
      <w:r>
        <w:br/>
      </w:r>
      <w:r>
        <w:br/>
        <w:t>The system can support awareness by making descriptive information easier to browse. However, a record-management tool does not independently confirm the truth of a historical statement. Reliable source notes, review dates, and editorial checks are important if the system is expanded beyond an academic demonstration.</w:t>
      </w:r>
    </w:p>
    <w:p w14:paraId="10480792" w14:textId="77777777" w:rsidR="00A07052" w:rsidRDefault="00000000">
      <w:pPr>
        <w:pStyle w:val="Heading2"/>
      </w:pPr>
      <w:r>
        <w:t>Key points</w:t>
      </w:r>
    </w:p>
    <w:p w14:paraId="36572D01" w14:textId="77777777" w:rsidR="00A07052" w:rsidRDefault="00000000">
      <w:pPr>
        <w:pStyle w:val="ListBullet"/>
        <w:spacing w:after="40"/>
      </w:pPr>
      <w:r>
        <w:t>Educational value: practical DSA application.</w:t>
      </w:r>
    </w:p>
    <w:p w14:paraId="49664559" w14:textId="77777777" w:rsidR="00A07052" w:rsidRDefault="00000000">
      <w:pPr>
        <w:pStyle w:val="ListBullet"/>
        <w:spacing w:after="40"/>
      </w:pPr>
      <w:r>
        <w:t>Organizational value: consistent fields and repeatable operations.</w:t>
      </w:r>
    </w:p>
    <w:p w14:paraId="737F33D5" w14:textId="77777777" w:rsidR="00A07052" w:rsidRDefault="00000000">
      <w:pPr>
        <w:pStyle w:val="ListBullet"/>
        <w:spacing w:after="40"/>
      </w:pPr>
      <w:r>
        <w:t>Awareness value: accessible descriptions of heritage items.</w:t>
      </w:r>
    </w:p>
    <w:p w14:paraId="71F45DAC" w14:textId="77777777" w:rsidR="00A07052" w:rsidRDefault="00000000">
      <w:pPr>
        <w:pStyle w:val="ListBullet"/>
        <w:spacing w:after="40"/>
      </w:pPr>
      <w:r>
        <w:t>Integrity requirement: facts should be verified against trustworthy sources.</w:t>
      </w:r>
    </w:p>
    <w:p w14:paraId="46BA93E2" w14:textId="77777777" w:rsidR="00A07052" w:rsidRDefault="00000000">
      <w:r>
        <w:br w:type="page"/>
      </w:r>
    </w:p>
    <w:p w14:paraId="7EC81D70" w14:textId="77777777" w:rsidR="00A07052" w:rsidRDefault="00000000">
      <w:pPr>
        <w:pStyle w:val="Heading1"/>
      </w:pPr>
      <w:r>
        <w:lastRenderedPageBreak/>
        <w:t>1. INTRODUCTION</w:t>
      </w:r>
      <w:r>
        <w:br/>
        <w:t>1.7 Organization of the Report</w:t>
      </w:r>
    </w:p>
    <w:p w14:paraId="5E1E57CF" w14:textId="77777777" w:rsidR="00A07052" w:rsidRDefault="00000000">
      <w:r>
        <w:t>Chapter 1 introduces the project, problem statement, objectives, scope, and significance. Chapter 2 defines the functional and non-functional requirements and discusses the environment, feasibility, and constraints. Chapter 3 describes the system architecture, record model, candidate data structures, search and sorting designs, and data flow.</w:t>
      </w:r>
      <w:r>
        <w:br/>
      </w:r>
      <w:r>
        <w:br/>
        <w:t>Chapter 4 explains how the operations can be implemented and gives pseudocode for core algorithms. Since the supplied abstract does not identify the final programming language or exact code, the algorithms are expressed in language-neutral form. The team should replace the execution instructions with the actual commands used for its program.</w:t>
      </w:r>
      <w:r>
        <w:br/>
      </w:r>
      <w:r>
        <w:br/>
        <w:t>Chapter 5 provides a test plan, representative test cases, expected behavior, and complexity analysis. Expected outputs are illustrative and should not be presented as completed experimental results unless the team runs the corresponding tests. Chapter 6 summarizes the project and identifies realistic improvements. References and appendices provide supporting materials and a submission checklist.</w:t>
      </w:r>
    </w:p>
    <w:p w14:paraId="4D1B7F6F" w14:textId="77777777" w:rsidR="00A07052" w:rsidRDefault="00000000">
      <w:pPr>
        <w:pStyle w:val="Heading2"/>
      </w:pPr>
      <w:r>
        <w:t>Key points</w:t>
      </w:r>
    </w:p>
    <w:p w14:paraId="32F499FF" w14:textId="77777777" w:rsidR="00A07052" w:rsidRDefault="00000000">
      <w:pPr>
        <w:pStyle w:val="ListBullet"/>
        <w:spacing w:after="40"/>
      </w:pPr>
      <w:r>
        <w:t>The report follows the reference document’s six-chapter structure.</w:t>
      </w:r>
    </w:p>
    <w:p w14:paraId="6CC488DA" w14:textId="77777777" w:rsidR="00A07052" w:rsidRDefault="00000000">
      <w:pPr>
        <w:pStyle w:val="ListBullet"/>
        <w:spacing w:after="40"/>
      </w:pPr>
      <w:r>
        <w:t>Implementation-specific claims require confirmation from the final source code.</w:t>
      </w:r>
    </w:p>
    <w:p w14:paraId="4AC2FC65" w14:textId="77777777" w:rsidR="00A07052" w:rsidRDefault="00000000">
      <w:pPr>
        <w:pStyle w:val="ListBullet"/>
        <w:spacing w:after="40"/>
      </w:pPr>
      <w:r>
        <w:t>Test results should be recorded only after execution.</w:t>
      </w:r>
    </w:p>
    <w:p w14:paraId="3559896E" w14:textId="77777777" w:rsidR="00A07052" w:rsidRDefault="00000000">
      <w:pPr>
        <w:pStyle w:val="Heading1"/>
      </w:pPr>
      <w:r>
        <w:t>2. SYSTEM REQUIREMENTS</w:t>
      </w:r>
      <w:r>
        <w:br/>
        <w:t>2.1 System Background</w:t>
      </w:r>
    </w:p>
    <w:p w14:paraId="46FA1987" w14:textId="77777777" w:rsidR="00A07052" w:rsidRDefault="00000000">
      <w:r>
        <w:t>A record-management system accepts structured input, stores records in a collection, and performs operations on that collection. In this project, the record represents a heritage item. The core design should be simple enough to demonstrate DSA concepts clearly while still handling common input errors.</w:t>
      </w:r>
      <w:r>
        <w:br/>
      </w:r>
      <w:r>
        <w:br/>
        <w:t>The supplied abstract mentions arrays, linked lists, or trees as possible structures. It also mentions linear search, binary search, bubble sort, selection sort, and quick sort as candidate algorithms. These are alternatives, not proof that every method is implemented. The team should select the methods that match its actual code and document the trade-offs.</w:t>
      </w:r>
      <w:r>
        <w:br/>
      </w:r>
      <w:r>
        <w:br/>
        <w:t>Requirements analysis turns the project idea into observable behavior. For example, “the system should search records” becomes a testable requirement when the search field, matching rule, and not-found response are defined. This prevents a vague feature description from being mistaken for a verified implementation.</w:t>
      </w:r>
    </w:p>
    <w:p w14:paraId="03B21E59" w14:textId="77777777" w:rsidR="00A07052" w:rsidRDefault="00000000">
      <w:pPr>
        <w:pStyle w:val="Heading2"/>
      </w:pPr>
      <w:r>
        <w:t>Key points</w:t>
      </w:r>
    </w:p>
    <w:p w14:paraId="6342E8B0" w14:textId="77777777" w:rsidR="00A07052" w:rsidRDefault="00000000">
      <w:pPr>
        <w:pStyle w:val="ListBullet"/>
        <w:spacing w:after="40"/>
      </w:pPr>
      <w:r>
        <w:t>The system is centered on a collection of structured records.</w:t>
      </w:r>
    </w:p>
    <w:p w14:paraId="18E59629" w14:textId="77777777" w:rsidR="00A07052" w:rsidRDefault="00000000">
      <w:pPr>
        <w:pStyle w:val="ListBullet"/>
        <w:spacing w:after="40"/>
      </w:pPr>
      <w:r>
        <w:t>The final design must name the selected data structure and algorithms.</w:t>
      </w:r>
    </w:p>
    <w:p w14:paraId="3ABE5DCA" w14:textId="77777777" w:rsidR="00A07052" w:rsidRDefault="00000000">
      <w:pPr>
        <w:pStyle w:val="ListBullet"/>
        <w:spacing w:after="40"/>
      </w:pPr>
      <w:r>
        <w:t>Requirements should be testable and observable.</w:t>
      </w:r>
    </w:p>
    <w:p w14:paraId="3420DF62" w14:textId="77777777" w:rsidR="00A07052" w:rsidRDefault="00000000">
      <w:r>
        <w:br w:type="page"/>
      </w:r>
    </w:p>
    <w:p w14:paraId="6C2673A3" w14:textId="77777777" w:rsidR="00A07052" w:rsidRDefault="00000000">
      <w:pPr>
        <w:pStyle w:val="Heading1"/>
      </w:pPr>
      <w:r>
        <w:lastRenderedPageBreak/>
        <w:t>2. SYSTEM REQUIREMENTS</w:t>
      </w:r>
      <w:r>
        <w:br/>
        <w:t>2.2 Stakeholders and Users</w:t>
      </w:r>
    </w:p>
    <w:p w14:paraId="1A2F2788" w14:textId="77777777" w:rsidR="00A07052" w:rsidRDefault="00000000">
      <w:r>
        <w:t>Potential users include students who need a learning example, researchers who want to browse descriptive records, and members of the public who are interested in cultural heritage. An administrator or contributor role may be useful in a future version, but the supplied abstract does not confirm an authentication system.</w:t>
      </w:r>
      <w:r>
        <w:br/>
      </w:r>
      <w:r>
        <w:br/>
        <w:t>For a basic academic implementation, one operator may add, view, search, update, delete, and sort records. If the system is later opened to multiple contributors, the design should define who can edit information and how conflicting updates are handled. Public users may need read-only access while contributors are allowed to modify records.</w:t>
      </w:r>
      <w:r>
        <w:br/>
      </w:r>
      <w:r>
        <w:br/>
        <w:t>Each user group has different expectations. A student may value a simple interface and clear algorithm behavior. A researcher may need source references and consistent historical terminology. A general visitor may prefer plain descriptions and location information. The initial project should prioritize the core record operations before adding advanced interface features.</w:t>
      </w:r>
    </w:p>
    <w:p w14:paraId="1E0C54DD" w14:textId="77777777" w:rsidR="00A07052" w:rsidRDefault="00000000">
      <w:pPr>
        <w:pStyle w:val="Heading2"/>
      </w:pPr>
      <w:r>
        <w:t>Key points</w:t>
      </w:r>
    </w:p>
    <w:p w14:paraId="5A206E90" w14:textId="77777777" w:rsidR="00A07052" w:rsidRDefault="00000000">
      <w:pPr>
        <w:pStyle w:val="ListBullet"/>
        <w:spacing w:after="40"/>
      </w:pPr>
      <w:r>
        <w:t>Primary academic user: project evaluator or student.</w:t>
      </w:r>
    </w:p>
    <w:p w14:paraId="293E60B5" w14:textId="77777777" w:rsidR="00A07052" w:rsidRDefault="00000000">
      <w:pPr>
        <w:pStyle w:val="ListBullet"/>
        <w:spacing w:after="40"/>
      </w:pPr>
      <w:r>
        <w:t>Possible public user: person browsing heritage descriptions.</w:t>
      </w:r>
    </w:p>
    <w:p w14:paraId="5910C3CA" w14:textId="77777777" w:rsidR="00A07052" w:rsidRDefault="00000000">
      <w:pPr>
        <w:pStyle w:val="ListBullet"/>
        <w:spacing w:after="40"/>
      </w:pPr>
      <w:r>
        <w:t>Possible contributor: person maintaining entries, if such a role is implemented.</w:t>
      </w:r>
    </w:p>
    <w:p w14:paraId="7333F386" w14:textId="77777777" w:rsidR="00A07052" w:rsidRDefault="00000000">
      <w:r>
        <w:br w:type="page"/>
      </w:r>
    </w:p>
    <w:p w14:paraId="2B123F09" w14:textId="77777777" w:rsidR="00A07052" w:rsidRDefault="00000000">
      <w:pPr>
        <w:pStyle w:val="Heading1"/>
      </w:pPr>
      <w:r>
        <w:lastRenderedPageBreak/>
        <w:t>2. SYSTEM REQUIREMENTS</w:t>
      </w:r>
      <w:r>
        <w:br/>
        <w:t>2.3 Functional Requirements</w:t>
      </w:r>
    </w:p>
    <w:p w14:paraId="760910B6" w14:textId="77777777" w:rsidR="00A07052" w:rsidRDefault="00000000">
      <w:r>
        <w:t>Functional requirements describe what the system should do. They form the basis for implementation and testing. The following requirements are proposed from the project abstract and should be checked against the actual program.</w:t>
      </w:r>
      <w:r>
        <w:br/>
      </w:r>
      <w:r>
        <w:br/>
        <w:t>FR1—Add record: accept the required fields and store a new heritage entry. FR2—View records: display all available records in a readable form. FR3—Search: locate a record using a defined field such as name. FR4—Update record: change the selected fields of an existing entry. FR5—Delete record: remove the intended entry after identifying it. FR6—Sort records: arrange records by a supported key. FR7—Validate input: detect blank required values and invalid menu selections.</w:t>
      </w:r>
      <w:r>
        <w:br/>
      </w:r>
      <w:r>
        <w:br/>
        <w:t>A requirement is considered implemented only when the corresponding operation exists in the submitted program. If the code supports fewer operations, the final report should list the implemented subset and identify remaining items as future work.</w:t>
      </w:r>
    </w:p>
    <w:p w14:paraId="54D30B27" w14:textId="77777777" w:rsidR="00A07052" w:rsidRDefault="00000000">
      <w:pPr>
        <w:pStyle w:val="Heading2"/>
      </w:pPr>
      <w:r>
        <w:t>Key points</w:t>
      </w:r>
    </w:p>
    <w:p w14:paraId="3F5FCCE1" w14:textId="77777777" w:rsidR="00A07052" w:rsidRDefault="00000000">
      <w:pPr>
        <w:pStyle w:val="ListBullet"/>
        <w:spacing w:after="40"/>
      </w:pPr>
      <w:r>
        <w:t>FR1: Add record</w:t>
      </w:r>
    </w:p>
    <w:p w14:paraId="5943BB4A" w14:textId="77777777" w:rsidR="00A07052" w:rsidRDefault="00000000">
      <w:pPr>
        <w:pStyle w:val="ListBullet"/>
        <w:spacing w:after="40"/>
      </w:pPr>
      <w:r>
        <w:t>FR2: View records</w:t>
      </w:r>
    </w:p>
    <w:p w14:paraId="1674E0C6" w14:textId="77777777" w:rsidR="00A07052" w:rsidRDefault="00000000">
      <w:pPr>
        <w:pStyle w:val="ListBullet"/>
        <w:spacing w:after="40"/>
      </w:pPr>
      <w:r>
        <w:t>FR3: Search by a selected field</w:t>
      </w:r>
    </w:p>
    <w:p w14:paraId="1CDFCC12" w14:textId="77777777" w:rsidR="00A07052" w:rsidRDefault="00000000">
      <w:pPr>
        <w:pStyle w:val="ListBullet"/>
        <w:spacing w:after="40"/>
      </w:pPr>
      <w:r>
        <w:t>FR4: Update record</w:t>
      </w:r>
    </w:p>
    <w:p w14:paraId="50A49499" w14:textId="77777777" w:rsidR="00A07052" w:rsidRDefault="00000000">
      <w:pPr>
        <w:pStyle w:val="ListBullet"/>
        <w:spacing w:after="40"/>
      </w:pPr>
      <w:r>
        <w:t>FR5: Delete record</w:t>
      </w:r>
    </w:p>
    <w:p w14:paraId="54E5850D" w14:textId="77777777" w:rsidR="00A07052" w:rsidRDefault="00000000">
      <w:pPr>
        <w:pStyle w:val="ListBullet"/>
        <w:spacing w:after="40"/>
      </w:pPr>
      <w:r>
        <w:t>FR6: Sort records</w:t>
      </w:r>
    </w:p>
    <w:p w14:paraId="042E2AE7" w14:textId="77777777" w:rsidR="00A07052" w:rsidRDefault="00000000">
      <w:pPr>
        <w:pStyle w:val="ListBullet"/>
        <w:spacing w:after="40"/>
      </w:pPr>
      <w:r>
        <w:t>FR7: Validate input and show clear feedback</w:t>
      </w:r>
    </w:p>
    <w:p w14:paraId="7A3097F6" w14:textId="77777777" w:rsidR="00A07052" w:rsidRDefault="00000000">
      <w:r>
        <w:br w:type="page"/>
      </w:r>
    </w:p>
    <w:p w14:paraId="3542B37A" w14:textId="77777777" w:rsidR="00A07052" w:rsidRDefault="00000000">
      <w:pPr>
        <w:pStyle w:val="Heading1"/>
      </w:pPr>
      <w:r>
        <w:lastRenderedPageBreak/>
        <w:t>2. SYSTEM REQUIREMENTS</w:t>
      </w:r>
      <w:r>
        <w:br/>
        <w:t>2.4 Non-functional Requirements</w:t>
      </w:r>
    </w:p>
    <w:p w14:paraId="5AEC1394" w14:textId="77777777" w:rsidR="00A07052" w:rsidRDefault="00000000">
      <w:r>
        <w:t>Non-functional requirements describe the quality of the system. Usability means that a user can understand the available options and interpret the output. Reliability means that an invalid input should not unexpectedly terminate the program or corrupt the collection. Maintainability means that record operations and algorithm implementations are separated clearly enough to be changed and tested.</w:t>
      </w:r>
      <w:r>
        <w:br/>
      </w:r>
      <w:r>
        <w:br/>
        <w:t>Efficiency is relevant because the project is about data structures and algorithms. The report should state the expected complexity of each operation and, if possible, measure execution on a known dataset. No numerical speed improvement should be claimed without an experiment.</w:t>
      </w:r>
      <w:r>
        <w:br/>
      </w:r>
      <w:r>
        <w:br/>
        <w:t>Data integrity means that fields belonging to one heritage item remain associated with one another during sorting, updating, or deletion. If the system stores information persistently, it should handle file errors and avoid partially written data. Historical accuracy is a separate concern: it depends on source quality and review, not merely on the correctness of the data structure.</w:t>
      </w:r>
    </w:p>
    <w:p w14:paraId="2DB800D0" w14:textId="77777777" w:rsidR="00A07052" w:rsidRDefault="00000000">
      <w:pPr>
        <w:pStyle w:val="Heading2"/>
      </w:pPr>
      <w:r>
        <w:t>Key points</w:t>
      </w:r>
    </w:p>
    <w:p w14:paraId="0704028F" w14:textId="77777777" w:rsidR="00A07052" w:rsidRDefault="00000000">
      <w:pPr>
        <w:pStyle w:val="ListBullet"/>
        <w:spacing w:after="40"/>
      </w:pPr>
      <w:r>
        <w:t>Usability: clear menu, readable output, helpful error messages.</w:t>
      </w:r>
    </w:p>
    <w:p w14:paraId="3FE2D701" w14:textId="77777777" w:rsidR="00A07052" w:rsidRDefault="00000000">
      <w:pPr>
        <w:pStyle w:val="ListBullet"/>
        <w:spacing w:after="40"/>
      </w:pPr>
      <w:r>
        <w:t>Reliability: handle empty lists and missing records safely.</w:t>
      </w:r>
    </w:p>
    <w:p w14:paraId="7C5F1DE5" w14:textId="77777777" w:rsidR="00A07052" w:rsidRDefault="00000000">
      <w:pPr>
        <w:pStyle w:val="ListBullet"/>
        <w:spacing w:after="40"/>
      </w:pPr>
      <w:r>
        <w:t>Maintainability: modular code and meaningful names.</w:t>
      </w:r>
    </w:p>
    <w:p w14:paraId="680AE6E8" w14:textId="77777777" w:rsidR="00A07052" w:rsidRDefault="00000000">
      <w:pPr>
        <w:pStyle w:val="ListBullet"/>
        <w:spacing w:after="40"/>
      </w:pPr>
      <w:r>
        <w:t>Efficiency: analyze and test algorithm behavior.</w:t>
      </w:r>
    </w:p>
    <w:p w14:paraId="054930EB" w14:textId="77777777" w:rsidR="00A07052" w:rsidRDefault="00000000">
      <w:pPr>
        <w:pStyle w:val="ListBullet"/>
        <w:spacing w:after="40"/>
      </w:pPr>
      <w:r>
        <w:t>Integrity: keep each record’s fields together.</w:t>
      </w:r>
    </w:p>
    <w:p w14:paraId="63E66AA8" w14:textId="77777777" w:rsidR="00A07052" w:rsidRDefault="00000000">
      <w:pPr>
        <w:pStyle w:val="Heading1"/>
      </w:pPr>
      <w:r>
        <w:t>2. SYSTEM REQUIREMENTS</w:t>
      </w:r>
      <w:r>
        <w:br/>
        <w:t>2.5 Hardware and Software Requirements</w:t>
      </w:r>
    </w:p>
    <w:p w14:paraId="19968D38" w14:textId="77777777" w:rsidR="00A07052" w:rsidRDefault="00000000">
      <w:r>
        <w:t>The minimum environment depends on the language and interface selected by the team. A simple console program generally needs a computer capable of running the selected compiler or interpreter and enough memory to hold the test collection. A web-based interface would require a browser and possibly a local server.</w:t>
      </w:r>
      <w:r>
        <w:br/>
      </w:r>
      <w:r>
        <w:br/>
        <w:t>Because the supplied abstract does not specify the final programming language, this report does not assert a particular compiler, IDE, or operating system as a project fact. The final report should list the actual tools used: operating system, language and version, IDE or editor, compiler/runtime, and any libraries. It should also include exact run instructions so that a faculty member can reproduce the demonstration.</w:t>
      </w:r>
      <w:r>
        <w:br/>
      </w:r>
      <w:r>
        <w:br/>
        <w:t>The project does not inherently require a network connection if all records are stored locally in memory or in a local file. If remote sources, online maps, or remote data storage are later added, those dependencies should be documented separately.</w:t>
      </w:r>
    </w:p>
    <w:p w14:paraId="3FB45D2F" w14:textId="77777777" w:rsidR="00A07052" w:rsidRDefault="00000000">
      <w:pPr>
        <w:pStyle w:val="Heading2"/>
      </w:pPr>
      <w:r>
        <w:t>Key points</w:t>
      </w:r>
    </w:p>
    <w:p w14:paraId="0567A4A0" w14:textId="77777777" w:rsidR="00A07052" w:rsidRDefault="00000000">
      <w:pPr>
        <w:pStyle w:val="ListBullet"/>
        <w:spacing w:after="40"/>
      </w:pPr>
      <w:r>
        <w:t>Hardware: standard laptop or desktop suitable for the chosen runtime.</w:t>
      </w:r>
    </w:p>
    <w:p w14:paraId="74234BB7" w14:textId="77777777" w:rsidR="00A07052" w:rsidRDefault="00000000">
      <w:pPr>
        <w:pStyle w:val="ListBullet"/>
        <w:spacing w:after="40"/>
      </w:pPr>
      <w:r>
        <w:t>Software: actual language runtime/compiler and development environment.</w:t>
      </w:r>
    </w:p>
    <w:p w14:paraId="091C9129" w14:textId="77777777" w:rsidR="00A07052" w:rsidRDefault="00000000">
      <w:pPr>
        <w:pStyle w:val="ListBullet"/>
        <w:spacing w:after="40"/>
      </w:pPr>
      <w:r>
        <w:t>Optional: text editor or spreadsheet for preparing sample data.</w:t>
      </w:r>
    </w:p>
    <w:p w14:paraId="27F9981B" w14:textId="77777777" w:rsidR="00A07052" w:rsidRDefault="00000000">
      <w:pPr>
        <w:pStyle w:val="ListBullet"/>
        <w:spacing w:after="40"/>
      </w:pPr>
      <w:r>
        <w:t>Record exact versions and commands before final submission.</w:t>
      </w:r>
    </w:p>
    <w:p w14:paraId="2D4CFEDB" w14:textId="77777777" w:rsidR="00A07052" w:rsidRDefault="00000000">
      <w:r>
        <w:br w:type="page"/>
      </w:r>
    </w:p>
    <w:p w14:paraId="7DD9D020" w14:textId="77777777" w:rsidR="00A07052" w:rsidRDefault="00000000">
      <w:pPr>
        <w:pStyle w:val="Heading1"/>
      </w:pPr>
      <w:r>
        <w:lastRenderedPageBreak/>
        <w:t>2. SYSTEM REQUIREMENTS</w:t>
      </w:r>
      <w:r>
        <w:br/>
        <w:t>2.6 Feasibility Study</w:t>
      </w:r>
    </w:p>
    <w:p w14:paraId="28126126" w14:textId="77777777" w:rsidR="00A07052" w:rsidRDefault="00000000">
      <w:r>
        <w:t>Technical feasibility asks whether the required record operations can be implemented with the tools and knowledge available to the team. The core requirements are suitable for an introductory DSA project because they can be demonstrated with arrays or linked lists and standard search and sorting algorithms.</w:t>
      </w:r>
      <w:r>
        <w:br/>
      </w:r>
      <w:r>
        <w:br/>
        <w:t>Operational feasibility considers whether users can understand and use the system. A menu-driven interface with clearly numbered options is sufficient for a small academic prototype. Economic feasibility is favorable for a basic implementation because it can be developed with commonly available educational tools, although the actual cost depends on any optional hosting or services.</w:t>
      </w:r>
      <w:r>
        <w:br/>
      </w:r>
      <w:r>
        <w:br/>
        <w:t>Schedule feasibility depends on the number of features and the team’s available time. It is safer to complete record representation, display, search, and sort first, then add update and delete operations, input validation, and optional persistence. Advanced features should not be allowed to prevent testing of the core DSA requirements.</w:t>
      </w:r>
    </w:p>
    <w:p w14:paraId="6425BCA7" w14:textId="77777777" w:rsidR="00A07052" w:rsidRDefault="00000000">
      <w:pPr>
        <w:pStyle w:val="Heading2"/>
      </w:pPr>
      <w:r>
        <w:t>Key points</w:t>
      </w:r>
    </w:p>
    <w:p w14:paraId="16C3484F" w14:textId="77777777" w:rsidR="00A07052" w:rsidRDefault="00000000">
      <w:pPr>
        <w:pStyle w:val="ListBullet"/>
        <w:spacing w:after="40"/>
      </w:pPr>
      <w:r>
        <w:t>Technical: core operations are achievable with standard DSA techniques.</w:t>
      </w:r>
    </w:p>
    <w:p w14:paraId="5CB9B8EB" w14:textId="77777777" w:rsidR="00A07052" w:rsidRDefault="00000000">
      <w:pPr>
        <w:pStyle w:val="ListBullet"/>
        <w:spacing w:after="40"/>
      </w:pPr>
      <w:r>
        <w:t>Operational: simple menus can support a clear demonstration.</w:t>
      </w:r>
    </w:p>
    <w:p w14:paraId="5BF7EE61" w14:textId="77777777" w:rsidR="00A07052" w:rsidRDefault="00000000">
      <w:pPr>
        <w:pStyle w:val="ListBullet"/>
        <w:spacing w:after="40"/>
      </w:pPr>
      <w:r>
        <w:t>Economic: a local prototype can use existing educational tools.</w:t>
      </w:r>
    </w:p>
    <w:p w14:paraId="5180E55D" w14:textId="77777777" w:rsidR="00A07052" w:rsidRDefault="00000000">
      <w:pPr>
        <w:pStyle w:val="ListBullet"/>
        <w:spacing w:after="40"/>
      </w:pPr>
      <w:r>
        <w:t>Schedule: prioritize core operations before optional extensions.</w:t>
      </w:r>
    </w:p>
    <w:p w14:paraId="58EC10BA" w14:textId="77777777" w:rsidR="00A07052" w:rsidRDefault="00000000">
      <w:r>
        <w:br w:type="page"/>
      </w:r>
    </w:p>
    <w:p w14:paraId="734A97A5" w14:textId="77777777" w:rsidR="00A07052" w:rsidRDefault="00000000">
      <w:pPr>
        <w:pStyle w:val="Heading1"/>
      </w:pPr>
      <w:r>
        <w:lastRenderedPageBreak/>
        <w:t>2. SYSTEM REQUIREMENTS</w:t>
      </w:r>
      <w:r>
        <w:br/>
        <w:t>2.7 Constraints and Assumptions</w:t>
      </w:r>
    </w:p>
    <w:p w14:paraId="0FA87A3F" w14:textId="77777777" w:rsidR="00A07052" w:rsidRDefault="00000000">
      <w:r>
        <w:t>The design assumes that each heritage item can be represented by a finite set of text fields. It also assumes that the collection size is appropriate for the selected in-memory structure unless persistence is implemented. A search operation requires a defined matching rule, such as exact case-insensitive name matching or partial keyword matching.</w:t>
      </w:r>
      <w:r>
        <w:br/>
      </w:r>
      <w:r>
        <w:br/>
        <w:t>Binary search assumes that the collection is sorted by the same key used for comparison. It is not correct to apply binary search to an arbitrary unsorted list. Sorting by historical period also requires a consistent representation; a free-text period such as “ancient times” cannot always be compared chronologically without a defined rule.</w:t>
      </w:r>
      <w:r>
        <w:br/>
      </w:r>
      <w:r>
        <w:br/>
        <w:t>The supplied abstract does not establish a database, user authentication, web interface, map integration, image storage, or a specific language. Those features must not be claimed as implemented unless confirmed by the team’s source code. The design should also avoid treating sample records as verified historical facts without reliable sources.</w:t>
      </w:r>
    </w:p>
    <w:p w14:paraId="4D668C8A" w14:textId="77777777" w:rsidR="00A07052" w:rsidRDefault="00000000">
      <w:pPr>
        <w:pStyle w:val="Heading2"/>
      </w:pPr>
      <w:r>
        <w:t>Key points</w:t>
      </w:r>
    </w:p>
    <w:p w14:paraId="722A792C" w14:textId="77777777" w:rsidR="00A07052" w:rsidRDefault="00000000">
      <w:pPr>
        <w:pStyle w:val="ListBullet"/>
        <w:spacing w:after="40"/>
      </w:pPr>
      <w:r>
        <w:t>Input fields and search rules must be defined.</w:t>
      </w:r>
    </w:p>
    <w:p w14:paraId="62779487" w14:textId="77777777" w:rsidR="00A07052" w:rsidRDefault="00000000">
      <w:pPr>
        <w:pStyle w:val="ListBullet"/>
        <w:spacing w:after="40"/>
      </w:pPr>
      <w:r>
        <w:t>Binary search requires an ordered collection.</w:t>
      </w:r>
    </w:p>
    <w:p w14:paraId="2089EF83" w14:textId="77777777" w:rsidR="00A07052" w:rsidRDefault="00000000">
      <w:pPr>
        <w:pStyle w:val="ListBullet"/>
        <w:spacing w:after="40"/>
      </w:pPr>
      <w:r>
        <w:t>Historical periods may need normalized values for chronological sorting.</w:t>
      </w:r>
    </w:p>
    <w:p w14:paraId="66B640B7" w14:textId="77777777" w:rsidR="00A07052" w:rsidRDefault="00000000">
      <w:pPr>
        <w:pStyle w:val="ListBullet"/>
        <w:spacing w:after="40"/>
      </w:pPr>
      <w:r>
        <w:t>Unspecified technologies and features remain design options.</w:t>
      </w:r>
    </w:p>
    <w:p w14:paraId="78DD9B4C" w14:textId="77777777" w:rsidR="00A07052" w:rsidRDefault="00000000">
      <w:pPr>
        <w:pStyle w:val="Heading1"/>
      </w:pPr>
      <w:r>
        <w:t>3. SYSTEM DESIGN</w:t>
      </w:r>
      <w:r>
        <w:br/>
        <w:t>3.1 Design Overview</w:t>
      </w:r>
    </w:p>
    <w:p w14:paraId="689BA53F" w14:textId="77777777" w:rsidR="00A07052" w:rsidRDefault="00000000">
      <w:r>
        <w:t>System design converts the requirements into a plan for record representation, operations, and interaction. A basic architecture contains an input/output layer, a record-management layer, a data-structure layer, and an algorithm layer. The interface collects a request; the management layer validates it; the selected structure stores or retrieves the record; and the output layer communicates the result.</w:t>
      </w:r>
      <w:r>
        <w:br/>
      </w:r>
      <w:r>
        <w:br/>
        <w:t>The separation of responsibilities makes the program easier to test. For example, the search algorithm can be tested with a fixed collection without requiring a full user interface. The input validation logic can be tested independently with blank names or invalid menu choices. Sorting can be checked by confirming that the selected key is in the required order after the operation.</w:t>
      </w:r>
      <w:r>
        <w:br/>
      </w:r>
      <w:r>
        <w:br/>
        <w:t>The architecture should remain proportional to the project. A small console application does not need a complex distributed design. If the team implements a different architecture, the diagram and explanation should be updated to reflect the actual program.</w:t>
      </w:r>
    </w:p>
    <w:p w14:paraId="361F5ECB" w14:textId="77777777" w:rsidR="00A07052" w:rsidRDefault="00000000">
      <w:pPr>
        <w:pStyle w:val="Heading2"/>
      </w:pPr>
      <w:r>
        <w:t>Key points</w:t>
      </w:r>
    </w:p>
    <w:p w14:paraId="6C8463B7" w14:textId="77777777" w:rsidR="00A07052" w:rsidRDefault="00000000">
      <w:pPr>
        <w:pStyle w:val="ListBullet"/>
        <w:spacing w:after="40"/>
      </w:pPr>
      <w:r>
        <w:t>Interface layer: accepts commands and presents results.</w:t>
      </w:r>
    </w:p>
    <w:p w14:paraId="2DF258BF" w14:textId="77777777" w:rsidR="00A07052" w:rsidRDefault="00000000">
      <w:pPr>
        <w:pStyle w:val="ListBullet"/>
        <w:spacing w:after="40"/>
      </w:pPr>
      <w:r>
        <w:t>Management layer: coordinates add, update, delete, and view operations.</w:t>
      </w:r>
    </w:p>
    <w:p w14:paraId="45435534" w14:textId="77777777" w:rsidR="00A07052" w:rsidRDefault="00000000">
      <w:pPr>
        <w:pStyle w:val="ListBullet"/>
        <w:spacing w:after="40"/>
      </w:pPr>
      <w:r>
        <w:t>Data layer: stores heritage records.</w:t>
      </w:r>
    </w:p>
    <w:p w14:paraId="4328801C" w14:textId="77777777" w:rsidR="00A07052" w:rsidRDefault="00000000">
      <w:pPr>
        <w:pStyle w:val="ListBullet"/>
        <w:spacing w:after="40"/>
      </w:pPr>
      <w:r>
        <w:t>Algorithm layer: performs search and sorting.</w:t>
      </w:r>
    </w:p>
    <w:p w14:paraId="03C7924F" w14:textId="77777777" w:rsidR="00A07052" w:rsidRDefault="00000000">
      <w:r>
        <w:br w:type="page"/>
      </w:r>
    </w:p>
    <w:p w14:paraId="1A4495E7" w14:textId="77777777" w:rsidR="00A07052" w:rsidRDefault="00000000">
      <w:pPr>
        <w:pStyle w:val="Heading1"/>
      </w:pPr>
      <w:r>
        <w:lastRenderedPageBreak/>
        <w:t>3. SYSTEM DESIGN</w:t>
      </w:r>
      <w:r>
        <w:br/>
        <w:t>3.2 Proposed System Architecture</w:t>
      </w:r>
    </w:p>
    <w:p w14:paraId="5437710B" w14:textId="77777777" w:rsidR="00A07052" w:rsidRDefault="00000000">
      <w:r>
        <w:t>The proposed logical flow begins when a user selects an operation. For an add request, the input layer collects field values and validates required information before inserting a record. For a search request, it collects the key and calls the selected search procedure. For sorting, it specifies the key and ordering direction, invokes the algorithm, and displays the resulting collection.</w:t>
      </w:r>
      <w:r>
        <w:br/>
      </w:r>
      <w:r>
        <w:br/>
        <w:t>The data layer is responsible for maintaining the collection. If an array is selected, the implementation may need to shift elements when deleting a record or inserting into a fixed-size sequence. If a linked list is selected, traversal is sequential and deletion requires updating links. If a tree is selected, its properties and balancing behavior determine operation costs.</w:t>
      </w:r>
      <w:r>
        <w:br/>
      </w:r>
      <w:r>
        <w:br/>
        <w:t>A simple architecture can be represented as: User → Menu/Input → Validation → Record Operations → Data Structure / Algorithms → Output. If persistence is present, a file or database component sits behind the data layer. Persistence is not assumed in this report because the abstract does not specify it.</w:t>
      </w:r>
    </w:p>
    <w:p w14:paraId="6DF8A0B0" w14:textId="77777777" w:rsidR="00A07052" w:rsidRDefault="00000000">
      <w:pPr>
        <w:pStyle w:val="Heading2"/>
      </w:pPr>
      <w:r>
        <w:t>Key points</w:t>
      </w:r>
    </w:p>
    <w:p w14:paraId="76397D24" w14:textId="77777777" w:rsidR="00A07052" w:rsidRDefault="00000000">
      <w:pPr>
        <w:pStyle w:val="ListBullet"/>
        <w:spacing w:after="40"/>
      </w:pPr>
      <w:r>
        <w:t>User request flows through validation before changing data.</w:t>
      </w:r>
    </w:p>
    <w:p w14:paraId="1682BC00" w14:textId="77777777" w:rsidR="00A07052" w:rsidRDefault="00000000">
      <w:pPr>
        <w:pStyle w:val="ListBullet"/>
        <w:spacing w:after="40"/>
      </w:pPr>
      <w:r>
        <w:t>Algorithms operate on a consistent record collection.</w:t>
      </w:r>
    </w:p>
    <w:p w14:paraId="30731176" w14:textId="77777777" w:rsidR="00A07052" w:rsidRDefault="00000000">
      <w:pPr>
        <w:pStyle w:val="ListBullet"/>
        <w:spacing w:after="40"/>
      </w:pPr>
      <w:r>
        <w:t>Output should confirm success or explain why an operation failed.</w:t>
      </w:r>
    </w:p>
    <w:p w14:paraId="49719DF4" w14:textId="77777777" w:rsidR="00A07052" w:rsidRDefault="00000000">
      <w:r>
        <w:br w:type="page"/>
      </w:r>
    </w:p>
    <w:p w14:paraId="26C57B6D" w14:textId="77777777" w:rsidR="00A07052" w:rsidRDefault="00000000">
      <w:pPr>
        <w:pStyle w:val="Heading1"/>
      </w:pPr>
      <w:r>
        <w:lastRenderedPageBreak/>
        <w:t>3. SYSTEM DESIGN</w:t>
      </w:r>
      <w:r>
        <w:br/>
        <w:t>3.3 Heritage Record Data Model</w:t>
      </w:r>
    </w:p>
    <w:p w14:paraId="011CB9A7" w14:textId="77777777" w:rsidR="00A07052" w:rsidRDefault="00000000">
      <w:r>
        <w:t>A record is the unit of information managed by the system. The fields named in the abstract are name, location, category, historical period, and description. A unique identifier is a useful optional field because two places may have similar names, but the team should include it only if the actual design supports it.</w:t>
      </w:r>
      <w:r>
        <w:br/>
      </w:r>
      <w:r>
        <w:br/>
        <w:t>Name stores the commonly used title of the site or artifact. Location identifies where it is associated with, using a consistent naming convention. Category classifies the entry, for example as a monument, archaeological site, cultural place, or artifact. Historical period stores a period label or normalized date range. Description contains a concise explanation of the item’s significance and distinguishing features.</w:t>
      </w:r>
      <w:r>
        <w:br/>
      </w:r>
      <w:r>
        <w:br/>
        <w:t>Fields should have clear validation rules. A name is normally required; other fields may be optional or required according to the final specification. If a record is sorted by name, the comparison should use the name field consistently. If a period is used for chronological sorting, the program should define how it compares period values.</w:t>
      </w:r>
    </w:p>
    <w:p w14:paraId="460ADFDC" w14:textId="77777777" w:rsidR="00A07052" w:rsidRDefault="00000000">
      <w:pPr>
        <w:pStyle w:val="Heading2"/>
      </w:pPr>
      <w:r>
        <w:t>Key points</w:t>
      </w:r>
    </w:p>
    <w:p w14:paraId="2A3ACA80" w14:textId="77777777" w:rsidR="00A07052" w:rsidRDefault="00000000">
      <w:pPr>
        <w:pStyle w:val="ListBullet"/>
        <w:spacing w:after="40"/>
      </w:pPr>
      <w:r>
        <w:t>Core fields: name, location, category, historical period, description.</w:t>
      </w:r>
    </w:p>
    <w:p w14:paraId="2C774BB2" w14:textId="77777777" w:rsidR="00A07052" w:rsidRDefault="00000000">
      <w:pPr>
        <w:pStyle w:val="ListBullet"/>
        <w:spacing w:after="40"/>
      </w:pPr>
      <w:r>
        <w:t>Optional: record ID, source URL/title, last-reviewed date.</w:t>
      </w:r>
    </w:p>
    <w:p w14:paraId="779FB22B" w14:textId="77777777" w:rsidR="00A07052" w:rsidRDefault="00000000">
      <w:pPr>
        <w:pStyle w:val="ListBullet"/>
        <w:spacing w:after="40"/>
      </w:pPr>
      <w:r>
        <w:t>Use consistent spelling and formatting for searchable fields.</w:t>
      </w:r>
    </w:p>
    <w:p w14:paraId="448318E7" w14:textId="77777777" w:rsidR="00A07052" w:rsidRDefault="00000000">
      <w:r>
        <w:br w:type="page"/>
      </w:r>
    </w:p>
    <w:p w14:paraId="745F245D" w14:textId="77777777" w:rsidR="00A07052" w:rsidRDefault="00000000">
      <w:pPr>
        <w:pStyle w:val="Heading1"/>
      </w:pPr>
      <w:r>
        <w:lastRenderedPageBreak/>
        <w:t>3. SYSTEM DESIGN</w:t>
      </w:r>
      <w:r>
        <w:br/>
        <w:t>3.4 Data Structure Option: Array</w:t>
      </w:r>
    </w:p>
    <w:p w14:paraId="01030ACF" w14:textId="77777777" w:rsidR="00A07052" w:rsidRDefault="00000000">
      <w:r>
        <w:t>An array stores elements in indexed positions. It is easy to traverse and can provide constant-time access when the index is known. This makes arrays straightforward for displaying a complete collection and for implementing sorting algorithms that compare and swap records.</w:t>
      </w:r>
      <w:r>
        <w:br/>
      </w:r>
      <w:r>
        <w:br/>
        <w:t>A fixed-size array has a capacity limit. Insertion may require finding an empty position, and deletion may require shifting later elements to preserve a compact sequence. A dynamic array can grow when needed, depending on the language and implementation. Binary search is commonly implemented over an array because its middle element can be accessed directly.</w:t>
      </w:r>
      <w:r>
        <w:br/>
      </w:r>
      <w:r>
        <w:br/>
        <w:t>The main limitation is that insertion and deletion in the middle may require moving several records. For a small academic dataset, that cost may be acceptable. If the actual program uses an array or a dynamic list, the report should identify it precisely and explain how capacity and record movement are handled.</w:t>
      </w:r>
    </w:p>
    <w:p w14:paraId="6CC266F6" w14:textId="77777777" w:rsidR="00A07052" w:rsidRDefault="00000000">
      <w:pPr>
        <w:pStyle w:val="Heading2"/>
      </w:pPr>
      <w:r>
        <w:t>Key points</w:t>
      </w:r>
    </w:p>
    <w:p w14:paraId="78F4DB4F" w14:textId="77777777" w:rsidR="00A07052" w:rsidRDefault="00000000">
      <w:pPr>
        <w:pStyle w:val="ListBullet"/>
        <w:spacing w:after="40"/>
      </w:pPr>
      <w:r>
        <w:t>Advantages: simple traversal, direct indexing, convenient sorting.</w:t>
      </w:r>
    </w:p>
    <w:p w14:paraId="648E5950" w14:textId="77777777" w:rsidR="00A07052" w:rsidRDefault="00000000">
      <w:pPr>
        <w:pStyle w:val="ListBullet"/>
        <w:spacing w:after="40"/>
      </w:pPr>
      <w:r>
        <w:t>Limitations: shifting may be needed for insertion and deletion.</w:t>
      </w:r>
    </w:p>
    <w:p w14:paraId="44053664" w14:textId="77777777" w:rsidR="00A07052" w:rsidRDefault="00000000">
      <w:pPr>
        <w:pStyle w:val="ListBullet"/>
        <w:spacing w:after="40"/>
      </w:pPr>
      <w:r>
        <w:t>Binary search is practical when the array is sorted by the search key.</w:t>
      </w:r>
    </w:p>
    <w:p w14:paraId="17047C7D" w14:textId="77777777" w:rsidR="00A07052" w:rsidRDefault="00000000">
      <w:pPr>
        <w:pStyle w:val="Heading1"/>
      </w:pPr>
      <w:r>
        <w:t>3. SYSTEM DESIGN</w:t>
      </w:r>
      <w:r>
        <w:br/>
        <w:t>3.5 Data Structure Option: Linked List</w:t>
      </w:r>
    </w:p>
    <w:p w14:paraId="222878F1" w14:textId="77777777" w:rsidR="00A07052" w:rsidRDefault="00000000">
      <w:r>
        <w:t>A linked list stores records in nodes. Each node contains a record and a link to the next node; a doubly linked list also keeps a link to the previous node. The list can grow dynamically as nodes are created, and deletion can be efficient when the relevant node and its predecessor are already known.</w:t>
      </w:r>
      <w:r>
        <w:br/>
      </w:r>
      <w:r>
        <w:br/>
        <w:t>The main cost is traversal. To find a record by name, the program typically starts at the head and visits nodes one by one, giving linear search behavior. A standard linked list does not provide constant-time access to its middle element, so binary search is not naturally efficient on it even if the list is sorted.</w:t>
      </w:r>
      <w:r>
        <w:br/>
      </w:r>
      <w:r>
        <w:br/>
        <w:t>A linked list may be a suitable choice when the project emphasizes insertion and deletion and the collection is not very large. It should not be selected merely because it is a familiar DSA topic; the choice should match the operations the system needs and the code the team has implemented.</w:t>
      </w:r>
    </w:p>
    <w:p w14:paraId="05B46B81" w14:textId="77777777" w:rsidR="00A07052" w:rsidRDefault="00000000">
      <w:pPr>
        <w:pStyle w:val="Heading2"/>
      </w:pPr>
      <w:r>
        <w:t>Key points</w:t>
      </w:r>
    </w:p>
    <w:p w14:paraId="758CDEF2" w14:textId="77777777" w:rsidR="00A07052" w:rsidRDefault="00000000">
      <w:pPr>
        <w:pStyle w:val="ListBullet"/>
        <w:spacing w:after="40"/>
      </w:pPr>
      <w:r>
        <w:t>Advantages: flexible growth and link-based insertion/deletion.</w:t>
      </w:r>
    </w:p>
    <w:p w14:paraId="3851D4C3" w14:textId="77777777" w:rsidR="00A07052" w:rsidRDefault="00000000">
      <w:pPr>
        <w:pStyle w:val="ListBullet"/>
        <w:spacing w:after="40"/>
      </w:pPr>
      <w:r>
        <w:t>Limitations: sequential traversal and extra pointer storage.</w:t>
      </w:r>
    </w:p>
    <w:p w14:paraId="365C1794" w14:textId="77777777" w:rsidR="00A07052" w:rsidRDefault="00000000">
      <w:pPr>
        <w:pStyle w:val="ListBullet"/>
        <w:spacing w:after="40"/>
      </w:pPr>
      <w:r>
        <w:t>Linear search fits naturally; binary search is not efficient without indexed access.</w:t>
      </w:r>
    </w:p>
    <w:p w14:paraId="06016156" w14:textId="77777777" w:rsidR="00A07052" w:rsidRDefault="00000000">
      <w:r>
        <w:br w:type="page"/>
      </w:r>
    </w:p>
    <w:p w14:paraId="7DFFC82D" w14:textId="77777777" w:rsidR="00A07052" w:rsidRDefault="00000000">
      <w:pPr>
        <w:pStyle w:val="Heading1"/>
      </w:pPr>
      <w:r>
        <w:lastRenderedPageBreak/>
        <w:t>3. SYSTEM DESIGN</w:t>
      </w:r>
      <w:r>
        <w:br/>
        <w:t>3.6 Data Structure Option: Tree</w:t>
      </w:r>
    </w:p>
    <w:p w14:paraId="58AF5F6E" w14:textId="77777777" w:rsidR="00A07052" w:rsidRDefault="00000000">
      <w:r>
        <w:t>A tree organizes records hierarchically. A binary search tree orders keys so that values smaller than a node are placed in one subtree and larger values in the other, according to the chosen comparison rule. In a well-shaped tree, search and insertion can be efficient. In an unbalanced tree, the height can grow toward the number of records, reducing performance.</w:t>
      </w:r>
      <w:r>
        <w:br/>
      </w:r>
      <w:r>
        <w:br/>
        <w:t>A balanced search tree maintains structural properties to keep height logarithmic, but it requires more implementation work. A tree can also support hierarchical browsing by category or region, although that is a different design from a binary search tree ordered by a key.</w:t>
      </w:r>
      <w:r>
        <w:br/>
      </w:r>
      <w:r>
        <w:br/>
        <w:t>The abstract mentions trees as one possible structure but does not state that a tree has been implemented. This section is therefore a design comparison. If the submitted code uses a tree, the report should name the exact type, show its node structure, and describe how insert, search, and delete operations preserve its properties.</w:t>
      </w:r>
    </w:p>
    <w:p w14:paraId="5AECED2E" w14:textId="77777777" w:rsidR="00A07052" w:rsidRDefault="00000000">
      <w:pPr>
        <w:pStyle w:val="Heading2"/>
      </w:pPr>
      <w:r>
        <w:t>Key points</w:t>
      </w:r>
    </w:p>
    <w:p w14:paraId="4E53DEF8" w14:textId="77777777" w:rsidR="00A07052" w:rsidRDefault="00000000">
      <w:pPr>
        <w:pStyle w:val="ListBullet"/>
        <w:spacing w:after="40"/>
      </w:pPr>
      <w:r>
        <w:t>A tree may organize records by a key or hierarchy.</w:t>
      </w:r>
    </w:p>
    <w:p w14:paraId="029DA118" w14:textId="77777777" w:rsidR="00A07052" w:rsidRDefault="00000000">
      <w:pPr>
        <w:pStyle w:val="ListBullet"/>
        <w:spacing w:after="40"/>
      </w:pPr>
      <w:r>
        <w:t>Performance depends on tree shape and balancing.</w:t>
      </w:r>
    </w:p>
    <w:p w14:paraId="7439D6C1" w14:textId="77777777" w:rsidR="00A07052" w:rsidRDefault="00000000">
      <w:pPr>
        <w:pStyle w:val="ListBullet"/>
        <w:spacing w:after="40"/>
      </w:pPr>
      <w:r>
        <w:t>Use the exact tree type and rules if it exists in the final code.</w:t>
      </w:r>
    </w:p>
    <w:p w14:paraId="69F09D6E" w14:textId="77777777" w:rsidR="00A07052" w:rsidRDefault="00000000">
      <w:r>
        <w:br w:type="page"/>
      </w:r>
    </w:p>
    <w:p w14:paraId="4ED46458" w14:textId="77777777" w:rsidR="00A07052" w:rsidRDefault="00000000">
      <w:pPr>
        <w:pStyle w:val="Heading1"/>
      </w:pPr>
      <w:r>
        <w:lastRenderedPageBreak/>
        <w:t>3. SYSTEM DESIGN</w:t>
      </w:r>
      <w:r>
        <w:br/>
        <w:t>3.7 Search Design</w:t>
      </w:r>
    </w:p>
    <w:p w14:paraId="451A6693" w14:textId="77777777" w:rsidR="00A07052" w:rsidRDefault="00000000">
      <w:r>
        <w:t>Search takes a target value and attempts to identify a record whose selected field matches it. The system should define whether matching is exact or partial, whether uppercase and lowercase letters are treated as equivalent, and what happens when multiple records match.</w:t>
      </w:r>
      <w:r>
        <w:br/>
      </w:r>
      <w:r>
        <w:br/>
        <w:t>Linear search is the simplest option. It begins with the first record, compares the target against the chosen field, and stops when a match is found or the collection ends. It works with unsorted arrays and linked lists. Binary search is faster in comparison count for a sorted, indexable collection; each comparison discards approximately half of the remaining search interval.</w:t>
      </w:r>
      <w:r>
        <w:br/>
      </w:r>
      <w:r>
        <w:br/>
        <w:t>The system should display the full matching record rather than only reporting a successful comparison. If no match is found, it should provide a clear message. Search behavior should be tested for an existing item, a missing item, an empty collection, a duplicate name, and differences in letter case.</w:t>
      </w:r>
    </w:p>
    <w:p w14:paraId="20DDF0BE" w14:textId="77777777" w:rsidR="00A07052" w:rsidRDefault="00000000">
      <w:pPr>
        <w:pStyle w:val="Heading2"/>
      </w:pPr>
      <w:r>
        <w:t>Key points</w:t>
      </w:r>
    </w:p>
    <w:p w14:paraId="7D696C9B" w14:textId="77777777" w:rsidR="00A07052" w:rsidRDefault="00000000">
      <w:pPr>
        <w:pStyle w:val="ListBullet"/>
        <w:spacing w:after="40"/>
      </w:pPr>
      <w:r>
        <w:t>Input: search key and selected field.</w:t>
      </w:r>
    </w:p>
    <w:p w14:paraId="5078705E" w14:textId="77777777" w:rsidR="00A07052" w:rsidRDefault="00000000">
      <w:pPr>
        <w:pStyle w:val="ListBullet"/>
        <w:spacing w:after="40"/>
      </w:pPr>
      <w:r>
        <w:t>Process: compare keys using a documented matching rule.</w:t>
      </w:r>
    </w:p>
    <w:p w14:paraId="377B9BF1" w14:textId="77777777" w:rsidR="00A07052" w:rsidRDefault="00000000">
      <w:pPr>
        <w:pStyle w:val="ListBullet"/>
        <w:spacing w:after="40"/>
      </w:pPr>
      <w:r>
        <w:t>Output: matching record(s) or a not-found message.</w:t>
      </w:r>
    </w:p>
    <w:p w14:paraId="1C1A4591" w14:textId="77777777" w:rsidR="00A07052" w:rsidRDefault="00000000">
      <w:r>
        <w:br w:type="page"/>
      </w:r>
    </w:p>
    <w:p w14:paraId="36EB9D6C" w14:textId="77777777" w:rsidR="00A07052" w:rsidRDefault="00000000">
      <w:pPr>
        <w:pStyle w:val="Heading1"/>
      </w:pPr>
      <w:r>
        <w:lastRenderedPageBreak/>
        <w:t>3. SYSTEM DESIGN</w:t>
      </w:r>
      <w:r>
        <w:br/>
        <w:t>3.8 Linear Search Design</w:t>
      </w:r>
    </w:p>
    <w:p w14:paraId="08031899" w14:textId="77777777" w:rsidR="00A07052" w:rsidRDefault="00000000">
      <w:r>
        <w:t>Linear search examines each record sequentially. It is suitable when records are not sorted or when the collection is small. The method does not need preprocessing and can be applied to a simple array or linked list.</w:t>
      </w:r>
      <w:r>
        <w:br/>
      </w:r>
      <w:r>
        <w:br/>
        <w:t>In the best case, the first record matches and only one comparison is needed. In the average and worst cases, the algorithm may inspect many or all records. With n records, the worst-case time complexity is O(n). The extra space requirement is O(1) when the algorithm uses only a small fixed number of variables.</w:t>
      </w:r>
      <w:r>
        <w:br/>
      </w:r>
      <w:r>
        <w:br/>
        <w:t>The search function should be separated from display logic where possible. It can return an index, a node reference, a record identifier, or a not-found value depending on the chosen structure. The caller then decides how to display the result. This separation makes the algorithm easier to test and reuse for different fields.</w:t>
      </w:r>
    </w:p>
    <w:p w14:paraId="79D34952" w14:textId="77777777" w:rsidR="00A07052" w:rsidRDefault="00000000">
      <w:pPr>
        <w:pStyle w:val="Heading2"/>
      </w:pPr>
      <w:r>
        <w:t>Key points</w:t>
      </w:r>
    </w:p>
    <w:p w14:paraId="39B0C148" w14:textId="77777777" w:rsidR="00A07052" w:rsidRDefault="00000000">
      <w:pPr>
        <w:pStyle w:val="ListBullet"/>
        <w:spacing w:after="40"/>
      </w:pPr>
      <w:r>
        <w:t>Works with unsorted data.</w:t>
      </w:r>
    </w:p>
    <w:p w14:paraId="4CF3AF9D" w14:textId="77777777" w:rsidR="00A07052" w:rsidRDefault="00000000">
      <w:pPr>
        <w:pStyle w:val="ListBullet"/>
        <w:spacing w:after="40"/>
      </w:pPr>
      <w:r>
        <w:t>Worst-case time: O(n).</w:t>
      </w:r>
    </w:p>
    <w:p w14:paraId="3BA4E650" w14:textId="77777777" w:rsidR="00A07052" w:rsidRDefault="00000000">
      <w:pPr>
        <w:pStyle w:val="ListBullet"/>
        <w:spacing w:after="40"/>
      </w:pPr>
      <w:r>
        <w:t>Auxiliary space: O(1) for an iterative implementation.</w:t>
      </w:r>
    </w:p>
    <w:p w14:paraId="40246175" w14:textId="77777777" w:rsidR="00A07052" w:rsidRDefault="00000000">
      <w:pPr>
        <w:pStyle w:val="ListBullet"/>
        <w:spacing w:after="40"/>
      </w:pPr>
      <w:r>
        <w:t>A clear not-found result is part of the design.</w:t>
      </w:r>
    </w:p>
    <w:p w14:paraId="4EBB898A" w14:textId="77777777" w:rsidR="00A07052" w:rsidRDefault="00000000">
      <w:pPr>
        <w:pStyle w:val="Heading1"/>
      </w:pPr>
      <w:r>
        <w:t>3. SYSTEM DESIGN</w:t>
      </w:r>
      <w:r>
        <w:br/>
        <w:t>3.9 Binary Search Design</w:t>
      </w:r>
    </w:p>
    <w:p w14:paraId="0B984A47" w14:textId="77777777" w:rsidR="00A07052" w:rsidRDefault="00000000">
      <w:r>
        <w:t>Binary search repeatedly compares the target with the middle key in a sorted, indexable collection. If the target equals the middle key, the search succeeds. If the target is smaller, the search continues in the left half; otherwise it continues in the right half. The process ends when the search interval becomes empty.</w:t>
      </w:r>
      <w:r>
        <w:br/>
      </w:r>
      <w:r>
        <w:br/>
        <w:t>The required precondition is important: the collection must be sorted by the same field and comparison rule used by the search. If records are sorted by location but the binary search compares names, the algorithm cannot be relied upon to find the correct record. The system must either sort by the search field before searching or maintain an appropriate index.</w:t>
      </w:r>
      <w:r>
        <w:br/>
      </w:r>
      <w:r>
        <w:br/>
        <w:t>The worst-case time complexity is O(log n) for a suitable array-based implementation, and the iterative form uses O(1) extra space. Duplicate keys require an explicit rule if the system must return all matching records or a particular occurrence.</w:t>
      </w:r>
    </w:p>
    <w:p w14:paraId="6C6642C8" w14:textId="77777777" w:rsidR="00A07052" w:rsidRDefault="00000000">
      <w:pPr>
        <w:pStyle w:val="Heading2"/>
      </w:pPr>
      <w:r>
        <w:t>Key points</w:t>
      </w:r>
    </w:p>
    <w:p w14:paraId="2A1CED51" w14:textId="77777777" w:rsidR="00A07052" w:rsidRDefault="00000000">
      <w:pPr>
        <w:pStyle w:val="ListBullet"/>
        <w:spacing w:after="40"/>
      </w:pPr>
      <w:r>
        <w:t>Precondition: records are ordered by the search key.</w:t>
      </w:r>
    </w:p>
    <w:p w14:paraId="32C8FD3D" w14:textId="77777777" w:rsidR="00A07052" w:rsidRDefault="00000000">
      <w:pPr>
        <w:pStyle w:val="ListBullet"/>
        <w:spacing w:after="40"/>
      </w:pPr>
      <w:r>
        <w:t>Time: O(log n) on an indexable sorted collection.</w:t>
      </w:r>
    </w:p>
    <w:p w14:paraId="63A7EB91" w14:textId="77777777" w:rsidR="00A07052" w:rsidRDefault="00000000">
      <w:pPr>
        <w:pStyle w:val="ListBullet"/>
        <w:spacing w:after="40"/>
      </w:pPr>
      <w:r>
        <w:t>If the collection changes, ensure the sorted precondition still holds.</w:t>
      </w:r>
    </w:p>
    <w:p w14:paraId="3C0514C9" w14:textId="77777777" w:rsidR="00A07052" w:rsidRDefault="00000000">
      <w:r>
        <w:br w:type="page"/>
      </w:r>
    </w:p>
    <w:p w14:paraId="29FB2735" w14:textId="77777777" w:rsidR="00A07052" w:rsidRDefault="00000000">
      <w:pPr>
        <w:pStyle w:val="Heading1"/>
      </w:pPr>
      <w:r>
        <w:lastRenderedPageBreak/>
        <w:t>3. SYSTEM DESIGN</w:t>
      </w:r>
      <w:r>
        <w:br/>
        <w:t>3.10 Sorting Design</w:t>
      </w:r>
    </w:p>
    <w:p w14:paraId="231BDAF9" w14:textId="77777777" w:rsidR="00A07052" w:rsidRDefault="00000000">
      <w:r>
        <w:t>Sorting places records into a defined order. For this project, useful orders include alphabetical order by name and chronological order by historical period. A sorting function should accept or define the field and should specify ascending or descending order.</w:t>
      </w:r>
      <w:r>
        <w:br/>
      </w:r>
      <w:r>
        <w:br/>
        <w:t>Bubble sort repeatedly compares adjacent records and swaps them when they are out of order. Selection sort repeatedly finds the smallest remaining element and places it at the next position. Quick sort partitions a collection around a pivot and recursively sorts the partitions. The abstract names these methods as options, but the final report should identify which one the code actually uses.</w:t>
      </w:r>
      <w:r>
        <w:br/>
      </w:r>
      <w:r>
        <w:br/>
        <w:t>When sorting complete records, the algorithm must move each record as a unit so that the name remains associated with its location, category, period, and description. Sorting only the names in a separate array without preserving record links can cause data mismatches. The comparison function should also define how blank or unknown period values are handled.</w:t>
      </w:r>
    </w:p>
    <w:p w14:paraId="7EAC3734" w14:textId="77777777" w:rsidR="00A07052" w:rsidRDefault="00000000">
      <w:pPr>
        <w:pStyle w:val="Heading2"/>
      </w:pPr>
      <w:r>
        <w:t>Key points</w:t>
      </w:r>
    </w:p>
    <w:p w14:paraId="2FCEC14D" w14:textId="77777777" w:rsidR="00A07052" w:rsidRDefault="00000000">
      <w:pPr>
        <w:pStyle w:val="ListBullet"/>
        <w:spacing w:after="40"/>
      </w:pPr>
      <w:r>
        <w:t>Choose a sort key and order.</w:t>
      </w:r>
    </w:p>
    <w:p w14:paraId="29DA60BE" w14:textId="77777777" w:rsidR="00A07052" w:rsidRDefault="00000000">
      <w:pPr>
        <w:pStyle w:val="ListBullet"/>
        <w:spacing w:after="40"/>
      </w:pPr>
      <w:r>
        <w:t>Compare normalized field values.</w:t>
      </w:r>
    </w:p>
    <w:p w14:paraId="39BE3496" w14:textId="77777777" w:rsidR="00A07052" w:rsidRDefault="00000000">
      <w:pPr>
        <w:pStyle w:val="ListBullet"/>
        <w:spacing w:after="40"/>
      </w:pPr>
      <w:r>
        <w:t>Move complete records, not isolated fields.</w:t>
      </w:r>
    </w:p>
    <w:p w14:paraId="50F436FB" w14:textId="77777777" w:rsidR="00A07052" w:rsidRDefault="00000000">
      <w:pPr>
        <w:pStyle w:val="ListBullet"/>
        <w:spacing w:after="40"/>
      </w:pPr>
      <w:r>
        <w:t>Test sorted order and preservation of record details.</w:t>
      </w:r>
    </w:p>
    <w:p w14:paraId="43EE28E1" w14:textId="77777777" w:rsidR="00A07052" w:rsidRDefault="00000000">
      <w:r>
        <w:br w:type="page"/>
      </w:r>
    </w:p>
    <w:p w14:paraId="22A31695" w14:textId="77777777" w:rsidR="00A07052" w:rsidRDefault="00000000">
      <w:pPr>
        <w:pStyle w:val="Heading1"/>
      </w:pPr>
      <w:r>
        <w:lastRenderedPageBreak/>
        <w:t>3. SYSTEM DESIGN</w:t>
      </w:r>
      <w:r>
        <w:br/>
        <w:t>3.11 Bubble Sort</w:t>
      </w:r>
    </w:p>
    <w:p w14:paraId="65A6199C" w14:textId="77777777" w:rsidR="00A07052" w:rsidRDefault="00000000">
      <w:r>
        <w:t>Bubble sort compares neighboring elements and swaps them when they are in the wrong order. After one pass, the largest unsorted value is moved toward the end of the collection. Repeated passes continue until the collection is ordered. An optimized implementation may stop early if a complete pass makes no swaps.</w:t>
      </w:r>
      <w:r>
        <w:br/>
      </w:r>
      <w:r>
        <w:br/>
        <w:t>Bubble sort is easy to explain and useful for small demonstrations, but its average and worst-case time complexity is O(n²). Its best case can be O(n) if the implementation uses an early-stop flag and the input is already sorted. It usually requires O(1) auxiliary space when performed in place.</w:t>
      </w:r>
      <w:r>
        <w:br/>
      </w:r>
      <w:r>
        <w:br/>
        <w:t>For heritage records, the comparison can use the name field. When two names compare equal, the program can preserve their relative order if the implementation is stable. The report should not claim that bubble sort is used unless the source code contains that algorithm.</w:t>
      </w:r>
    </w:p>
    <w:p w14:paraId="30315A74" w14:textId="77777777" w:rsidR="00A07052" w:rsidRDefault="00000000">
      <w:pPr>
        <w:pStyle w:val="Heading2"/>
      </w:pPr>
      <w:r>
        <w:t>Key points</w:t>
      </w:r>
    </w:p>
    <w:p w14:paraId="7067D361" w14:textId="77777777" w:rsidR="00A07052" w:rsidRDefault="00000000">
      <w:pPr>
        <w:pStyle w:val="ListBullet"/>
        <w:spacing w:after="40"/>
      </w:pPr>
      <w:r>
        <w:t>Best case with early stopping: O(n).</w:t>
      </w:r>
    </w:p>
    <w:p w14:paraId="5A2515C4" w14:textId="77777777" w:rsidR="00A07052" w:rsidRDefault="00000000">
      <w:pPr>
        <w:pStyle w:val="ListBullet"/>
        <w:spacing w:after="40"/>
      </w:pPr>
      <w:r>
        <w:t>Average/worst case: O(n²).</w:t>
      </w:r>
    </w:p>
    <w:p w14:paraId="5BC0DED6" w14:textId="77777777" w:rsidR="00A07052" w:rsidRDefault="00000000">
      <w:pPr>
        <w:pStyle w:val="ListBullet"/>
        <w:spacing w:after="40"/>
      </w:pPr>
      <w:r>
        <w:t>Auxiliary space: O(1) in-place.</w:t>
      </w:r>
    </w:p>
    <w:p w14:paraId="1131A165" w14:textId="77777777" w:rsidR="00A07052" w:rsidRDefault="00000000">
      <w:pPr>
        <w:pStyle w:val="ListBullet"/>
        <w:spacing w:after="40"/>
      </w:pPr>
      <w:r>
        <w:t>Useful for teaching; not ideal for large collections.</w:t>
      </w:r>
    </w:p>
    <w:p w14:paraId="38095784" w14:textId="77777777" w:rsidR="00A07052" w:rsidRDefault="00000000">
      <w:pPr>
        <w:pStyle w:val="Heading1"/>
      </w:pPr>
      <w:r>
        <w:t>3. SYSTEM DESIGN</w:t>
      </w:r>
      <w:r>
        <w:br/>
        <w:t>3.12 Selection Sort</w:t>
      </w:r>
    </w:p>
    <w:p w14:paraId="596F22CA" w14:textId="77777777" w:rsidR="00A07052" w:rsidRDefault="00000000">
      <w:r>
        <w:t>Selection sort divides the collection into a sorted prefix and an unsorted remainder. During each pass, it finds the smallest key in the unsorted part and swaps that record into the next position. It continues until every position has been processed.</w:t>
      </w:r>
      <w:r>
        <w:br/>
      </w:r>
      <w:r>
        <w:br/>
        <w:t>Selection sort performs O(n²) comparisons in best, average, and worst cases. It generally uses O(1) auxiliary space for an in-place array implementation. It may perform fewer swaps than bubble sort, but its comparison count remains quadratic.</w:t>
      </w:r>
      <w:r>
        <w:br/>
      </w:r>
      <w:r>
        <w:br/>
        <w:t>In this project, selection sort could arrange records alphabetically by name. The comparison should operate on the selected key while the swap exchanges the entire record. If the collection uses a linked list, the implementation strategy may differ from an array-based version. The actual implementation and complexity should be described according to the structure used.</w:t>
      </w:r>
    </w:p>
    <w:p w14:paraId="1796964C" w14:textId="77777777" w:rsidR="00A07052" w:rsidRDefault="00000000">
      <w:pPr>
        <w:pStyle w:val="Heading2"/>
      </w:pPr>
      <w:r>
        <w:t>Key points</w:t>
      </w:r>
    </w:p>
    <w:p w14:paraId="07109F34" w14:textId="77777777" w:rsidR="00A07052" w:rsidRDefault="00000000">
      <w:pPr>
        <w:pStyle w:val="ListBullet"/>
        <w:spacing w:after="40"/>
      </w:pPr>
      <w:r>
        <w:t>Repeatedly select the smallest remaining key.</w:t>
      </w:r>
    </w:p>
    <w:p w14:paraId="23B84D35" w14:textId="77777777" w:rsidR="00A07052" w:rsidRDefault="00000000">
      <w:pPr>
        <w:pStyle w:val="ListBullet"/>
        <w:spacing w:after="40"/>
      </w:pPr>
      <w:r>
        <w:t>Time: O(n²) comparisons.</w:t>
      </w:r>
    </w:p>
    <w:p w14:paraId="7076B062" w14:textId="77777777" w:rsidR="00A07052" w:rsidRDefault="00000000">
      <w:pPr>
        <w:pStyle w:val="ListBullet"/>
        <w:spacing w:after="40"/>
      </w:pPr>
      <w:r>
        <w:t>Auxiliary space: O(1) in-place.</w:t>
      </w:r>
    </w:p>
    <w:p w14:paraId="1459A068" w14:textId="77777777" w:rsidR="00A07052" w:rsidRDefault="00000000">
      <w:pPr>
        <w:pStyle w:val="ListBullet"/>
        <w:spacing w:after="40"/>
      </w:pPr>
      <w:r>
        <w:t>Simple, but slower on large collections.</w:t>
      </w:r>
    </w:p>
    <w:p w14:paraId="4D6B728C" w14:textId="77777777" w:rsidR="00A07052" w:rsidRDefault="00000000">
      <w:r>
        <w:br w:type="page"/>
      </w:r>
    </w:p>
    <w:p w14:paraId="2E164A9D" w14:textId="77777777" w:rsidR="00A07052" w:rsidRDefault="00000000">
      <w:pPr>
        <w:pStyle w:val="Heading1"/>
      </w:pPr>
      <w:r>
        <w:lastRenderedPageBreak/>
        <w:t>3. SYSTEM DESIGN</w:t>
      </w:r>
      <w:r>
        <w:br/>
        <w:t>3.13 Quick Sort</w:t>
      </w:r>
    </w:p>
    <w:p w14:paraId="28393623" w14:textId="77777777" w:rsidR="00A07052" w:rsidRDefault="00000000">
      <w:r>
        <w:t>Quick sort selects a pivot and partitions the collection so that keys on one side precede the pivot and keys on the other side follow it. It then sorts the partitions recursively. The average time complexity is O(n log n), while a poor pivot choice can lead to O(n²) worst-case time.</w:t>
      </w:r>
      <w:r>
        <w:br/>
      </w:r>
      <w:r>
        <w:br/>
        <w:t>The pivot strategy affects behavior. Choosing the first element can perform poorly on already ordered input for some partition schemes. Randomized or median-based pivot selection can reduce the likelihood of repeatedly unbalanced partitions, though the exact guarantees depend on the implementation.</w:t>
      </w:r>
      <w:r>
        <w:br/>
      </w:r>
      <w:r>
        <w:br/>
        <w:t>Quick sort can be useful for larger in-memory collections, but it is more complex than bubble or selection sort. Recursion depth and duplicate keys need attention. If quick sort is part of the submitted project, the report should state the partition method, pivot rule, and whether the implementation sorts in place.</w:t>
      </w:r>
    </w:p>
    <w:p w14:paraId="35DEB308" w14:textId="77777777" w:rsidR="00A07052" w:rsidRDefault="00000000">
      <w:pPr>
        <w:pStyle w:val="Heading2"/>
      </w:pPr>
      <w:r>
        <w:t>Key points</w:t>
      </w:r>
    </w:p>
    <w:p w14:paraId="3B871D56" w14:textId="77777777" w:rsidR="00A07052" w:rsidRDefault="00000000">
      <w:pPr>
        <w:pStyle w:val="ListBullet"/>
        <w:spacing w:after="40"/>
      </w:pPr>
      <w:r>
        <w:t>Average time: O(n log n).</w:t>
      </w:r>
    </w:p>
    <w:p w14:paraId="497D4781" w14:textId="77777777" w:rsidR="00A07052" w:rsidRDefault="00000000">
      <w:pPr>
        <w:pStyle w:val="ListBullet"/>
        <w:spacing w:after="40"/>
      </w:pPr>
      <w:r>
        <w:t>Worst-case time: O(n²).</w:t>
      </w:r>
    </w:p>
    <w:p w14:paraId="662D02D7" w14:textId="77777777" w:rsidR="00A07052" w:rsidRDefault="00000000">
      <w:pPr>
        <w:pStyle w:val="ListBullet"/>
        <w:spacing w:after="40"/>
      </w:pPr>
      <w:r>
        <w:t>Auxiliary space depends on recursion and implementation.</w:t>
      </w:r>
    </w:p>
    <w:p w14:paraId="67D2F048" w14:textId="77777777" w:rsidR="00A07052" w:rsidRDefault="00000000">
      <w:pPr>
        <w:pStyle w:val="ListBullet"/>
        <w:spacing w:after="40"/>
      </w:pPr>
      <w:r>
        <w:t>Document the pivot and partition strategy used.</w:t>
      </w:r>
    </w:p>
    <w:p w14:paraId="2258F5DD" w14:textId="77777777" w:rsidR="00A07052" w:rsidRDefault="00000000">
      <w:r>
        <w:br w:type="page"/>
      </w:r>
    </w:p>
    <w:p w14:paraId="49DCF4DA" w14:textId="77777777" w:rsidR="00A07052" w:rsidRDefault="00000000">
      <w:pPr>
        <w:pStyle w:val="Heading1"/>
      </w:pPr>
      <w:r>
        <w:lastRenderedPageBreak/>
        <w:t>3. SYSTEM DESIGN</w:t>
      </w:r>
      <w:r>
        <w:br/>
        <w:t>3.14 Data Flow and Operation Sequence</w:t>
      </w:r>
    </w:p>
    <w:p w14:paraId="3CAA39AB" w14:textId="77777777" w:rsidR="00A07052" w:rsidRDefault="00000000">
      <w:r>
        <w:t>A typical operation begins with the user selecting a menu item. The application gathers any required input and validates it. The operation controller then calls the relevant record or algorithm function, which accesses the collection. Finally, the interface displays the outcome and returns to the menu.</w:t>
      </w:r>
      <w:r>
        <w:br/>
      </w:r>
      <w:r>
        <w:br/>
        <w:t>For a search operation, the sequence is: choose search → enter key → validate key → run search → check result → display record or not-found message. For sorting, the sequence is: choose sort → select field/order → invoke algorithm → display ordered records. For updating, the program must locate the correct record before accepting revised values and should validate those values before saving the changes.</w:t>
      </w:r>
      <w:r>
        <w:br/>
      </w:r>
      <w:r>
        <w:br/>
        <w:t>These sequences are independent of a specific programming language. The final implementation may use functions, methods, classes, or modules to organize them. The documentation should use the actual function names from the submitted source code where available.</w:t>
      </w:r>
    </w:p>
    <w:p w14:paraId="6973333B" w14:textId="77777777" w:rsidR="00A07052" w:rsidRDefault="00000000">
      <w:pPr>
        <w:pStyle w:val="Heading2"/>
      </w:pPr>
      <w:r>
        <w:t>Key points</w:t>
      </w:r>
    </w:p>
    <w:p w14:paraId="03813DAC" w14:textId="77777777" w:rsidR="00A07052" w:rsidRDefault="00000000">
      <w:pPr>
        <w:pStyle w:val="ListBullet"/>
        <w:spacing w:after="40"/>
      </w:pPr>
      <w:r>
        <w:t>User action → input validation → operation → data access → result.</w:t>
      </w:r>
    </w:p>
    <w:p w14:paraId="10279DCB" w14:textId="77777777" w:rsidR="00A07052" w:rsidRDefault="00000000">
      <w:pPr>
        <w:pStyle w:val="ListBullet"/>
        <w:spacing w:after="40"/>
      </w:pPr>
      <w:r>
        <w:t>Invalid input should be handled before changing the collection.</w:t>
      </w:r>
    </w:p>
    <w:p w14:paraId="5ADD31F6" w14:textId="77777777" w:rsidR="00A07052" w:rsidRDefault="00000000">
      <w:pPr>
        <w:pStyle w:val="ListBullet"/>
        <w:spacing w:after="40"/>
      </w:pPr>
      <w:r>
        <w:t>The user should receive a success or failure message.</w:t>
      </w:r>
    </w:p>
    <w:p w14:paraId="72D29390" w14:textId="77777777" w:rsidR="00A07052" w:rsidRDefault="00000000">
      <w:r>
        <w:br w:type="page"/>
      </w:r>
    </w:p>
    <w:p w14:paraId="1373FC6B" w14:textId="77777777" w:rsidR="00A07052" w:rsidRDefault="00000000">
      <w:pPr>
        <w:pStyle w:val="Heading1"/>
      </w:pPr>
      <w:r>
        <w:lastRenderedPageBreak/>
        <w:t>3. SYSTEM DESIGN</w:t>
      </w:r>
      <w:r>
        <w:br/>
        <w:t>3.15 Interface and Menu Design</w:t>
      </w:r>
    </w:p>
    <w:p w14:paraId="63A74725" w14:textId="77777777" w:rsidR="00A07052" w:rsidRDefault="00000000">
      <w:r>
        <w:t>A menu-driven interface is sufficient for a basic academic implementation. The menu should list the supported actions with simple labels and a clear exit option. After an operation finishes, the program can return to the main menu so the user can perform multiple tasks during one run.</w:t>
      </w:r>
      <w:r>
        <w:br/>
      </w:r>
      <w:r>
        <w:br/>
        <w:t>Example menu options may include Add Heritage Record, Display All Records, Search Record, Update Record, Delete Record, Sort Records, and Exit. These are proposed options; the final menu must match the features present in the code. A program that has no update or delete function should not advertise those choices.</w:t>
      </w:r>
      <w:r>
        <w:br/>
      </w:r>
      <w:r>
        <w:br/>
        <w:t>Output should use labels for each field and avoid printing records as a single unformatted line. Error messages should state what went wrong and, when possible, how to correct it. If the interface is graphical or web-based, include actual screenshots in the final report rather than treating this text menu as the implemented interface.</w:t>
      </w:r>
    </w:p>
    <w:p w14:paraId="23615213" w14:textId="77777777" w:rsidR="00A07052" w:rsidRDefault="00000000">
      <w:pPr>
        <w:pStyle w:val="Heading2"/>
      </w:pPr>
      <w:r>
        <w:t>Key points</w:t>
      </w:r>
    </w:p>
    <w:p w14:paraId="67967180" w14:textId="77777777" w:rsidR="00A07052" w:rsidRDefault="00000000">
      <w:pPr>
        <w:pStyle w:val="ListBullet"/>
        <w:spacing w:after="40"/>
      </w:pPr>
      <w:r>
        <w:t>Keep labels short and consistent.</w:t>
      </w:r>
    </w:p>
    <w:p w14:paraId="118D2A19" w14:textId="77777777" w:rsidR="00A07052" w:rsidRDefault="00000000">
      <w:pPr>
        <w:pStyle w:val="ListBullet"/>
        <w:spacing w:after="40"/>
      </w:pPr>
      <w:r>
        <w:t>Show all fields in a readable format.</w:t>
      </w:r>
    </w:p>
    <w:p w14:paraId="6F94B874" w14:textId="77777777" w:rsidR="00A07052" w:rsidRDefault="00000000">
      <w:pPr>
        <w:pStyle w:val="ListBullet"/>
        <w:spacing w:after="40"/>
      </w:pPr>
      <w:r>
        <w:t>Handle invalid menu choices without crashing.</w:t>
      </w:r>
    </w:p>
    <w:p w14:paraId="37751CE6" w14:textId="77777777" w:rsidR="00A07052" w:rsidRDefault="00000000">
      <w:pPr>
        <w:pStyle w:val="ListBullet"/>
        <w:spacing w:after="40"/>
      </w:pPr>
      <w:r>
        <w:t>Add screenshots of the actual program before submission, if required.</w:t>
      </w:r>
    </w:p>
    <w:p w14:paraId="22E2669E" w14:textId="77777777" w:rsidR="00A07052" w:rsidRDefault="00000000">
      <w:pPr>
        <w:pStyle w:val="Heading1"/>
      </w:pPr>
      <w:r>
        <w:t>3. SYSTEM DESIGN</w:t>
      </w:r>
      <w:r>
        <w:br/>
        <w:t>3.16 Data Integrity and Historical Accuracy</w:t>
      </w:r>
    </w:p>
    <w:p w14:paraId="628784AD" w14:textId="77777777" w:rsidR="00A07052" w:rsidRDefault="00000000">
      <w:r>
        <w:t>Data integrity concerns whether a record remains internally consistent as it is added, searched, sorted, updated, or deleted. Each operation should work on complete records. A sorting swap, for example, must not detach a description from the site name it belongs to.</w:t>
      </w:r>
      <w:r>
        <w:br/>
      </w:r>
      <w:r>
        <w:br/>
        <w:t>Historical accuracy is different from data integrity. A program can store a false description perfectly. If the collection is intended for wider use, each entry should include a source reference, a date last reviewed, and a process for correcting mistakes. The source should be appropriate for the claim, such as an official heritage authority, museum, academic publication, or other credible institution.</w:t>
      </w:r>
      <w:r>
        <w:br/>
      </w:r>
      <w:r>
        <w:br/>
        <w:t>The initial abstract does not define a verification workflow. This report recommends it as a quality practice and future enhancement, not as a confirmed implemented feature. The team should avoid including unverified claims or presenting illustrative examples as official records.</w:t>
      </w:r>
    </w:p>
    <w:p w14:paraId="03F9D36B" w14:textId="77777777" w:rsidR="00A07052" w:rsidRDefault="00000000">
      <w:pPr>
        <w:pStyle w:val="Heading2"/>
      </w:pPr>
      <w:r>
        <w:t>Key points</w:t>
      </w:r>
    </w:p>
    <w:p w14:paraId="223058EF" w14:textId="77777777" w:rsidR="00A07052" w:rsidRDefault="00000000">
      <w:pPr>
        <w:pStyle w:val="ListBullet"/>
        <w:spacing w:after="40"/>
      </w:pPr>
      <w:r>
        <w:t>Keep fields associated with the correct record.</w:t>
      </w:r>
    </w:p>
    <w:p w14:paraId="33D090FB" w14:textId="77777777" w:rsidR="00A07052" w:rsidRDefault="00000000">
      <w:pPr>
        <w:pStyle w:val="ListBullet"/>
        <w:spacing w:after="40"/>
      </w:pPr>
      <w:r>
        <w:t>Use trusted sources for factual descriptions.</w:t>
      </w:r>
    </w:p>
    <w:p w14:paraId="6356C3F3" w14:textId="77777777" w:rsidR="00A07052" w:rsidRDefault="00000000">
      <w:pPr>
        <w:pStyle w:val="ListBullet"/>
        <w:spacing w:after="40"/>
      </w:pPr>
      <w:r>
        <w:t>Record citations and review dates if supported by the implementation.</w:t>
      </w:r>
    </w:p>
    <w:p w14:paraId="12A82828" w14:textId="77777777" w:rsidR="00A07052" w:rsidRDefault="00000000">
      <w:pPr>
        <w:pStyle w:val="ListBullet"/>
        <w:spacing w:after="40"/>
      </w:pPr>
      <w:r>
        <w:t>Separate algorithm correctness from historical truth.</w:t>
      </w:r>
    </w:p>
    <w:p w14:paraId="58194911" w14:textId="77777777" w:rsidR="00A07052" w:rsidRDefault="00000000">
      <w:r>
        <w:br w:type="page"/>
      </w:r>
    </w:p>
    <w:p w14:paraId="5D14F667" w14:textId="77777777" w:rsidR="00A07052" w:rsidRDefault="00000000">
      <w:pPr>
        <w:pStyle w:val="Heading1"/>
      </w:pPr>
      <w:r>
        <w:lastRenderedPageBreak/>
        <w:t>4. IMPLEMENTATION</w:t>
      </w:r>
      <w:r>
        <w:br/>
        <w:t>4.1 Implementation Overview</w:t>
      </w:r>
    </w:p>
    <w:p w14:paraId="083DB679" w14:textId="77777777" w:rsidR="00A07052" w:rsidRDefault="00000000">
      <w:r>
        <w:t>Implementation translates the design into executable operations. The project abstract does not state the programming language or the actual source files, so the following descriptions are language-neutral and should be aligned with the code delivered by the team. The report should include the language, version, file names, and run commands used in the final project.</w:t>
      </w:r>
      <w:r>
        <w:br/>
      </w:r>
      <w:r>
        <w:br/>
        <w:t>A modular implementation separates the record definition from collection operations and algorithm logic. A record type groups the fields. The collection module maintains records. Search functions accept a key and return a result. Sorting functions reorder the collection. The interface module reads input and displays output.</w:t>
      </w:r>
      <w:r>
        <w:br/>
      </w:r>
      <w:r>
        <w:br/>
        <w:t>The design should avoid duplicating logic in multiple menu branches. For example, a single search function can be called from the search menu and from update/delete operations. Reusing functions reduces inconsistencies and makes testing easier. The actual module names should be inserted once the final source code is available.</w:t>
      </w:r>
    </w:p>
    <w:p w14:paraId="428DE665" w14:textId="77777777" w:rsidR="00A07052" w:rsidRDefault="00000000">
      <w:pPr>
        <w:pStyle w:val="Heading2"/>
      </w:pPr>
      <w:r>
        <w:t>Key points</w:t>
      </w:r>
    </w:p>
    <w:p w14:paraId="58CC917F" w14:textId="77777777" w:rsidR="00A07052" w:rsidRDefault="00000000">
      <w:pPr>
        <w:pStyle w:val="ListBullet"/>
        <w:spacing w:after="40"/>
      </w:pPr>
      <w:r>
        <w:t>Record model: defines the fields for each heritage item.</w:t>
      </w:r>
    </w:p>
    <w:p w14:paraId="3AF6A90D" w14:textId="77777777" w:rsidR="00A07052" w:rsidRDefault="00000000">
      <w:pPr>
        <w:pStyle w:val="ListBullet"/>
        <w:spacing w:after="40"/>
      </w:pPr>
      <w:r>
        <w:t>Collection module: stores and manages records.</w:t>
      </w:r>
    </w:p>
    <w:p w14:paraId="23C0317D" w14:textId="77777777" w:rsidR="00A07052" w:rsidRDefault="00000000">
      <w:pPr>
        <w:pStyle w:val="ListBullet"/>
        <w:spacing w:after="40"/>
      </w:pPr>
      <w:r>
        <w:t>Algorithm module: search and sort procedures.</w:t>
      </w:r>
    </w:p>
    <w:p w14:paraId="1F37531E" w14:textId="77777777" w:rsidR="00A07052" w:rsidRDefault="00000000">
      <w:pPr>
        <w:pStyle w:val="ListBullet"/>
        <w:spacing w:after="40"/>
      </w:pPr>
      <w:r>
        <w:t>Interface: gathers input and displays results.</w:t>
      </w:r>
    </w:p>
    <w:p w14:paraId="287C5D0C" w14:textId="77777777" w:rsidR="00A07052" w:rsidRDefault="00000000">
      <w:r>
        <w:br w:type="page"/>
      </w:r>
    </w:p>
    <w:p w14:paraId="460A6336" w14:textId="77777777" w:rsidR="00A07052" w:rsidRDefault="00000000">
      <w:pPr>
        <w:pStyle w:val="Heading1"/>
      </w:pPr>
      <w:r>
        <w:lastRenderedPageBreak/>
        <w:t>4. IMPLEMENTATION</w:t>
      </w:r>
      <w:r>
        <w:br/>
        <w:t>4.2 Record Creation and Display</w:t>
      </w:r>
    </w:p>
    <w:p w14:paraId="178CDDE5" w14:textId="77777777" w:rsidR="00A07052" w:rsidRDefault="00000000">
      <w:r>
        <w:t>Record creation collects the values needed for a new entry. The program should validate required fields before inserting the record. A blank name should normally be rejected because it makes the entry difficult to identify. The location, category, period, and description rules should follow the final specification.</w:t>
      </w:r>
      <w:r>
        <w:br/>
      </w:r>
      <w:r>
        <w:br/>
        <w:t>Display should iterate over the collection and print every stored record in a readable layout. If the collection is empty, the program should show an explicit message rather than presenting a blank screen. A consistent field order makes the output easier to inspect and compare.</w:t>
      </w:r>
      <w:r>
        <w:br/>
      </w:r>
      <w:r>
        <w:br/>
        <w:t>For an array, a loop can visit each occupied position. For a linked list, traversal begins at the head and follows next links until the end. For a tree, an appropriate traversal visits its nodes. The implementation should use the traversal that matches its chosen data structure.</w:t>
      </w:r>
    </w:p>
    <w:p w14:paraId="1229546A" w14:textId="77777777" w:rsidR="00A07052" w:rsidRDefault="00000000">
      <w:pPr>
        <w:pStyle w:val="Heading2"/>
      </w:pPr>
      <w:r>
        <w:t>Key points</w:t>
      </w:r>
    </w:p>
    <w:p w14:paraId="56981F27" w14:textId="77777777" w:rsidR="00A07052" w:rsidRDefault="00000000">
      <w:pPr>
        <w:pStyle w:val="ListBullet"/>
        <w:spacing w:after="40"/>
      </w:pPr>
      <w:r>
        <w:t>Validate fields before insertion.</w:t>
      </w:r>
    </w:p>
    <w:p w14:paraId="24F0014C" w14:textId="77777777" w:rsidR="00A07052" w:rsidRDefault="00000000">
      <w:pPr>
        <w:pStyle w:val="ListBullet"/>
        <w:spacing w:after="40"/>
      </w:pPr>
      <w:r>
        <w:t>Display all fields in a consistent order.</w:t>
      </w:r>
    </w:p>
    <w:p w14:paraId="266E8A31" w14:textId="77777777" w:rsidR="00A07052" w:rsidRDefault="00000000">
      <w:pPr>
        <w:pStyle w:val="ListBullet"/>
        <w:spacing w:after="40"/>
      </w:pPr>
      <w:r>
        <w:t>Handle an empty collection explicitly.</w:t>
      </w:r>
    </w:p>
    <w:p w14:paraId="79B83B82" w14:textId="77777777" w:rsidR="00A07052" w:rsidRDefault="00000000">
      <w:pPr>
        <w:pStyle w:val="ListBullet"/>
        <w:spacing w:after="40"/>
      </w:pPr>
      <w:r>
        <w:t>Use traversal appropriate to the selected structure.</w:t>
      </w:r>
    </w:p>
    <w:p w14:paraId="2BCFF5E5" w14:textId="77777777" w:rsidR="00A07052" w:rsidRDefault="00000000">
      <w:r>
        <w:br w:type="page"/>
      </w:r>
    </w:p>
    <w:p w14:paraId="64191BD8" w14:textId="77777777" w:rsidR="00A07052" w:rsidRDefault="00000000">
      <w:pPr>
        <w:pStyle w:val="Heading1"/>
      </w:pPr>
      <w:r>
        <w:lastRenderedPageBreak/>
        <w:t>4. IMPLEMENTATION</w:t>
      </w:r>
      <w:r>
        <w:br/>
        <w:t>4.3 Pseudocode: Add a Record</w:t>
      </w:r>
    </w:p>
    <w:p w14:paraId="324E1C83" w14:textId="77777777" w:rsidR="00A07052" w:rsidRDefault="00000000">
      <w:r>
        <w:t>The following pseudocode illustrates the control flow for adding a record. It does not claim to be the exact source code. The final implementation may use different function names or field validation rules.</w:t>
      </w:r>
      <w:r>
        <w:br/>
      </w:r>
      <w:r>
        <w:br/>
        <w:t>The operation first collects the field values. It validates the required name and any other mandatory fields. If validation fails, it reports the problem and returns without changing the collection. If validation succeeds, it constructs one complete record and inserts it using the selected data structure. The operation then reports success.</w:t>
      </w:r>
      <w:r>
        <w:br/>
      </w:r>
      <w:r>
        <w:br/>
        <w:t>A unique identifier, if implemented, should be checked for duplicates before insertion. If persistent storage is used, the application should also check whether the write succeeds before claiming that the record has been saved permanently.</w:t>
      </w:r>
    </w:p>
    <w:p w14:paraId="79A8AEC5" w14:textId="77777777" w:rsidR="00A07052" w:rsidRDefault="00000000">
      <w:pPr>
        <w:pStyle w:val="Heading2"/>
      </w:pPr>
      <w:r>
        <w:t>Key points</w:t>
      </w:r>
    </w:p>
    <w:p w14:paraId="5745ABF5" w14:textId="77777777" w:rsidR="00A07052" w:rsidRDefault="00000000">
      <w:pPr>
        <w:pStyle w:val="ListBullet"/>
        <w:spacing w:after="40"/>
      </w:pPr>
      <w:r>
        <w:t>Collect input values.</w:t>
      </w:r>
    </w:p>
    <w:p w14:paraId="26E2C187" w14:textId="77777777" w:rsidR="00A07052" w:rsidRDefault="00000000">
      <w:pPr>
        <w:pStyle w:val="ListBullet"/>
        <w:spacing w:after="40"/>
      </w:pPr>
      <w:r>
        <w:t>Validate required fields.</w:t>
      </w:r>
    </w:p>
    <w:p w14:paraId="6427249E" w14:textId="77777777" w:rsidR="00A07052" w:rsidRDefault="00000000">
      <w:pPr>
        <w:pStyle w:val="ListBullet"/>
        <w:spacing w:after="40"/>
      </w:pPr>
      <w:r>
        <w:t>Construct a complete record.</w:t>
      </w:r>
    </w:p>
    <w:p w14:paraId="4CB4B3AA" w14:textId="77777777" w:rsidR="00A07052" w:rsidRDefault="00000000">
      <w:pPr>
        <w:pStyle w:val="ListBullet"/>
        <w:spacing w:after="40"/>
      </w:pPr>
      <w:r>
        <w:t>Insert into the chosen collection.</w:t>
      </w:r>
    </w:p>
    <w:p w14:paraId="4B5D5AAC" w14:textId="77777777" w:rsidR="00A07052" w:rsidRDefault="00000000">
      <w:pPr>
        <w:pStyle w:val="ListBullet"/>
        <w:spacing w:after="40"/>
      </w:pPr>
      <w:r>
        <w:t>Confirm success or report the validation/storage error.</w:t>
      </w:r>
    </w:p>
    <w:p w14:paraId="576C5120" w14:textId="77777777" w:rsidR="00A07052" w:rsidRDefault="00000000">
      <w:pPr>
        <w:pStyle w:val="Heading1"/>
      </w:pPr>
      <w:r>
        <w:t>4. IMPLEMENTATION</w:t>
      </w:r>
      <w:r>
        <w:br/>
        <w:t>4.4 Pseudocode: Display All Records</w:t>
      </w:r>
    </w:p>
    <w:p w14:paraId="71710DE4" w14:textId="77777777" w:rsidR="00A07052" w:rsidRDefault="00000000">
      <w:r>
        <w:t>Display begins by checking whether the collection contains any records. If it is empty, the program prints a helpful message and returns. Otherwise, it visits each record and prints its name, location, category, historical period, and description using consistent labels.</w:t>
      </w:r>
      <w:r>
        <w:br/>
      </w:r>
      <w:r>
        <w:br/>
        <w:t>The traversal method depends on the data structure. An array uses an index from the first occupied position to the last. A linked list follows the next reference until it reaches null. A tree can use in-order traversal if the required ordering is represented by its search-tree key, or another traversal if the goal is to show all records rather than sorted output.</w:t>
      </w:r>
      <w:r>
        <w:br/>
      </w:r>
      <w:r>
        <w:br/>
        <w:t>Display should not modify the collection. This separation prevents a viewing operation from accidentally changing the data. Long descriptions may be wrapped across lines, and the output should distinguish separate records visually.</w:t>
      </w:r>
    </w:p>
    <w:p w14:paraId="192ED8CB" w14:textId="77777777" w:rsidR="00A07052" w:rsidRDefault="00000000">
      <w:pPr>
        <w:pStyle w:val="Heading2"/>
      </w:pPr>
      <w:r>
        <w:t>Illustrative pseudocode</w:t>
      </w:r>
    </w:p>
    <w:p w14:paraId="353FAC0E" w14:textId="77777777" w:rsidR="00A07052" w:rsidRDefault="00000000">
      <w:pPr>
        <w:shd w:val="clear" w:color="auto" w:fill="F2F2F2"/>
        <w:spacing w:before="60" w:after="120"/>
        <w:ind w:left="317" w:right="173"/>
      </w:pPr>
      <w:r>
        <w:rPr>
          <w:rFonts w:ascii="Consolas" w:hAnsi="Consolas"/>
          <w:sz w:val="17"/>
        </w:rPr>
        <w:t>IF collection is empty</w:t>
      </w:r>
      <w:r>
        <w:br/>
      </w:r>
      <w:r>
        <w:rPr>
          <w:rFonts w:ascii="Consolas" w:hAnsi="Consolas"/>
          <w:sz w:val="17"/>
        </w:rPr>
        <w:t xml:space="preserve">    PRINT "No heritage records available"</w:t>
      </w:r>
      <w:r>
        <w:br/>
      </w:r>
      <w:r>
        <w:rPr>
          <w:rFonts w:ascii="Consolas" w:hAnsi="Consolas"/>
          <w:sz w:val="17"/>
        </w:rPr>
        <w:t xml:space="preserve">    RETURN</w:t>
      </w:r>
      <w:r>
        <w:br/>
      </w:r>
      <w:r>
        <w:rPr>
          <w:rFonts w:ascii="Consolas" w:hAnsi="Consolas"/>
          <w:sz w:val="17"/>
        </w:rPr>
        <w:t>FOR EACH record in collection</w:t>
      </w:r>
      <w:r>
        <w:br/>
      </w:r>
      <w:r>
        <w:rPr>
          <w:rFonts w:ascii="Consolas" w:hAnsi="Consolas"/>
          <w:sz w:val="17"/>
        </w:rPr>
        <w:t xml:space="preserve">    PRINT record.name</w:t>
      </w:r>
      <w:r>
        <w:br/>
      </w:r>
      <w:r>
        <w:rPr>
          <w:rFonts w:ascii="Consolas" w:hAnsi="Consolas"/>
          <w:sz w:val="17"/>
        </w:rPr>
        <w:t xml:space="preserve">    PRINT record.location</w:t>
      </w:r>
      <w:r>
        <w:br/>
      </w:r>
      <w:r>
        <w:rPr>
          <w:rFonts w:ascii="Consolas" w:hAnsi="Consolas"/>
          <w:sz w:val="17"/>
        </w:rPr>
        <w:t xml:space="preserve">    PRINT record.category</w:t>
      </w:r>
      <w:r>
        <w:br/>
      </w:r>
      <w:r>
        <w:rPr>
          <w:rFonts w:ascii="Consolas" w:hAnsi="Consolas"/>
          <w:sz w:val="17"/>
        </w:rPr>
        <w:t xml:space="preserve">    PRINT record.period</w:t>
      </w:r>
      <w:r>
        <w:br/>
      </w:r>
      <w:r>
        <w:rPr>
          <w:rFonts w:ascii="Consolas" w:hAnsi="Consolas"/>
          <w:sz w:val="17"/>
        </w:rPr>
        <w:t xml:space="preserve">    PRINT record.description</w:t>
      </w:r>
      <w:r>
        <w:br/>
      </w:r>
    </w:p>
    <w:p w14:paraId="66B8536D" w14:textId="77777777" w:rsidR="00A07052" w:rsidRDefault="00000000">
      <w:r>
        <w:br w:type="page"/>
      </w:r>
    </w:p>
    <w:p w14:paraId="48655B3B" w14:textId="77777777" w:rsidR="00A07052" w:rsidRDefault="00000000">
      <w:pPr>
        <w:pStyle w:val="Heading1"/>
      </w:pPr>
      <w:r>
        <w:lastRenderedPageBreak/>
        <w:t>4. IMPLEMENTATION</w:t>
      </w:r>
      <w:r>
        <w:br/>
        <w:t>4.5 Pseudocode: Linear Search</w:t>
      </w:r>
    </w:p>
    <w:p w14:paraId="7369D014" w14:textId="77777777" w:rsidR="00A07052" w:rsidRDefault="00000000">
      <w:r>
        <w:t>Linear search visits records in sequence and compares the selected field with the target key. If the comparison succeeds, the function returns the matching record or its location in the collection. If all records are checked without a match, it returns a not-found result.</w:t>
      </w:r>
      <w:r>
        <w:br/>
      </w:r>
      <w:r>
        <w:br/>
        <w:t>The search function should not print a long user-interface message internally if it is intended to be reused. Returning a result lets the caller decide whether to display details, start an update, or report failure. If duplicate names are allowed, the specification must decide whether to return the first match or collect all matches.</w:t>
      </w:r>
      <w:r>
        <w:br/>
      </w:r>
      <w:r>
        <w:br/>
        <w:t>Case-insensitive matching can be implemented by normalizing both values before comparison. If partial matching is supported, the report should describe the rule separately because it changes the meaning of a successful match.</w:t>
      </w:r>
    </w:p>
    <w:p w14:paraId="3D6093D0" w14:textId="77777777" w:rsidR="00A07052" w:rsidRDefault="00000000">
      <w:pPr>
        <w:pStyle w:val="Heading2"/>
      </w:pPr>
      <w:r>
        <w:t>Illustrative pseudocode</w:t>
      </w:r>
    </w:p>
    <w:p w14:paraId="3D1378D7" w14:textId="77777777" w:rsidR="00A07052" w:rsidRDefault="00000000">
      <w:pPr>
        <w:shd w:val="clear" w:color="auto" w:fill="F2F2F2"/>
        <w:spacing w:before="60" w:after="120"/>
        <w:ind w:left="317" w:right="173"/>
      </w:pPr>
      <w:r>
        <w:rPr>
          <w:rFonts w:ascii="Consolas" w:hAnsi="Consolas"/>
          <w:sz w:val="17"/>
        </w:rPr>
        <w:t>FUNCTION linearSearch(records, key)</w:t>
      </w:r>
      <w:r>
        <w:br/>
      </w:r>
      <w:r>
        <w:rPr>
          <w:rFonts w:ascii="Consolas" w:hAnsi="Consolas"/>
          <w:sz w:val="17"/>
        </w:rPr>
        <w:t xml:space="preserve">    FOR each record in records</w:t>
      </w:r>
      <w:r>
        <w:br/>
      </w:r>
      <w:r>
        <w:rPr>
          <w:rFonts w:ascii="Consolas" w:hAnsi="Consolas"/>
          <w:sz w:val="17"/>
        </w:rPr>
        <w:t xml:space="preserve">        IF normalize(record.name) == normalize(key)</w:t>
      </w:r>
      <w:r>
        <w:br/>
      </w:r>
      <w:r>
        <w:rPr>
          <w:rFonts w:ascii="Consolas" w:hAnsi="Consolas"/>
          <w:sz w:val="17"/>
        </w:rPr>
        <w:t xml:space="preserve">            RETURN record</w:t>
      </w:r>
      <w:r>
        <w:br/>
      </w:r>
      <w:r>
        <w:rPr>
          <w:rFonts w:ascii="Consolas" w:hAnsi="Consolas"/>
          <w:sz w:val="17"/>
        </w:rPr>
        <w:t xml:space="preserve">    RETURN NOT_FOUND</w:t>
      </w:r>
      <w:r>
        <w:br/>
      </w:r>
      <w:r>
        <w:rPr>
          <w:rFonts w:ascii="Consolas" w:hAnsi="Consolas"/>
          <w:sz w:val="17"/>
        </w:rPr>
        <w:t>END FUNCTION</w:t>
      </w:r>
      <w:r>
        <w:br/>
      </w:r>
    </w:p>
    <w:p w14:paraId="2F0FA7A0" w14:textId="77777777" w:rsidR="00A07052" w:rsidRDefault="00000000">
      <w:r>
        <w:br w:type="page"/>
      </w:r>
    </w:p>
    <w:p w14:paraId="069E5E99" w14:textId="77777777" w:rsidR="00A07052" w:rsidRDefault="00000000">
      <w:pPr>
        <w:pStyle w:val="Heading1"/>
      </w:pPr>
      <w:r>
        <w:lastRenderedPageBreak/>
        <w:t>4. IMPLEMENTATION</w:t>
      </w:r>
      <w:r>
        <w:br/>
        <w:t>4.6 Pseudocode: Binary Search</w:t>
      </w:r>
    </w:p>
    <w:p w14:paraId="049FD346" w14:textId="77777777" w:rsidR="00A07052" w:rsidRDefault="00000000">
      <w:r>
        <w:t>Binary search is appropriate when the collection is sorted by the same key used in the comparison and supports direct access to the middle element. The low and high indexes define the current search interval. At each iteration, the middle index is calculated and the target is compared with the middle key.</w:t>
      </w:r>
      <w:r>
        <w:br/>
      </w:r>
      <w:r>
        <w:br/>
        <w:t>If the target is smaller, high moves to mid minus one. If the target is larger, low moves to mid plus one. The search ends when a match is found or low becomes greater than high. If the records are not sorted, the algorithm must not be used as if its result were reliable.</w:t>
      </w:r>
      <w:r>
        <w:br/>
      </w:r>
      <w:r>
        <w:br/>
        <w:t>When duplicate keys exist, this basic algorithm may return any matching occurrence. If all records with a name must be returned, the program can find one occurrence and scan adjacent matching entries, or use a different search design.</w:t>
      </w:r>
    </w:p>
    <w:p w14:paraId="0278E70C" w14:textId="77777777" w:rsidR="00A07052" w:rsidRDefault="00000000">
      <w:pPr>
        <w:pStyle w:val="Heading2"/>
      </w:pPr>
      <w:r>
        <w:t>Illustrative pseudocode</w:t>
      </w:r>
    </w:p>
    <w:p w14:paraId="734456D4" w14:textId="77777777" w:rsidR="00A07052" w:rsidRDefault="00000000">
      <w:pPr>
        <w:shd w:val="clear" w:color="auto" w:fill="F2F2F2"/>
        <w:spacing w:before="60" w:after="120"/>
        <w:ind w:left="317" w:right="173"/>
      </w:pPr>
      <w:r>
        <w:rPr>
          <w:rFonts w:ascii="Consolas" w:hAnsi="Consolas"/>
          <w:sz w:val="17"/>
        </w:rPr>
        <w:t>FUNCTION binarySearch(records, key)</w:t>
      </w:r>
      <w:r>
        <w:br/>
      </w:r>
      <w:r>
        <w:rPr>
          <w:rFonts w:ascii="Consolas" w:hAnsi="Consolas"/>
          <w:sz w:val="17"/>
        </w:rPr>
        <w:t xml:space="preserve">    low = 0</w:t>
      </w:r>
      <w:r>
        <w:br/>
      </w:r>
      <w:r>
        <w:rPr>
          <w:rFonts w:ascii="Consolas" w:hAnsi="Consolas"/>
          <w:sz w:val="17"/>
        </w:rPr>
        <w:t xml:space="preserve">    high = length(records) - 1</w:t>
      </w:r>
      <w:r>
        <w:br/>
      </w:r>
      <w:r>
        <w:rPr>
          <w:rFonts w:ascii="Consolas" w:hAnsi="Consolas"/>
          <w:sz w:val="17"/>
        </w:rPr>
        <w:t xml:space="preserve">    WHILE low &lt;= high</w:t>
      </w:r>
      <w:r>
        <w:br/>
      </w:r>
      <w:r>
        <w:rPr>
          <w:rFonts w:ascii="Consolas" w:hAnsi="Consolas"/>
          <w:sz w:val="17"/>
        </w:rPr>
        <w:t xml:space="preserve">        mid = low + (high - low) / 2</w:t>
      </w:r>
      <w:r>
        <w:br/>
      </w:r>
      <w:r>
        <w:rPr>
          <w:rFonts w:ascii="Consolas" w:hAnsi="Consolas"/>
          <w:sz w:val="17"/>
        </w:rPr>
        <w:t xml:space="preserve">        IF records[mid].name == key</w:t>
      </w:r>
      <w:r>
        <w:br/>
      </w:r>
      <w:r>
        <w:rPr>
          <w:rFonts w:ascii="Consolas" w:hAnsi="Consolas"/>
          <w:sz w:val="17"/>
        </w:rPr>
        <w:t xml:space="preserve">            RETURN records[mid]</w:t>
      </w:r>
      <w:r>
        <w:br/>
      </w:r>
      <w:r>
        <w:rPr>
          <w:rFonts w:ascii="Consolas" w:hAnsi="Consolas"/>
          <w:sz w:val="17"/>
        </w:rPr>
        <w:t xml:space="preserve">        ELSE IF records[mid].name &lt; key</w:t>
      </w:r>
      <w:r>
        <w:br/>
      </w:r>
      <w:r>
        <w:rPr>
          <w:rFonts w:ascii="Consolas" w:hAnsi="Consolas"/>
          <w:sz w:val="17"/>
        </w:rPr>
        <w:t xml:space="preserve">            low = mid + 1</w:t>
      </w:r>
      <w:r>
        <w:br/>
      </w:r>
      <w:r>
        <w:rPr>
          <w:rFonts w:ascii="Consolas" w:hAnsi="Consolas"/>
          <w:sz w:val="17"/>
        </w:rPr>
        <w:t xml:space="preserve">        ELSE</w:t>
      </w:r>
      <w:r>
        <w:br/>
      </w:r>
      <w:r>
        <w:rPr>
          <w:rFonts w:ascii="Consolas" w:hAnsi="Consolas"/>
          <w:sz w:val="17"/>
        </w:rPr>
        <w:t xml:space="preserve">            high = mid - 1</w:t>
      </w:r>
      <w:r>
        <w:br/>
      </w:r>
      <w:r>
        <w:rPr>
          <w:rFonts w:ascii="Consolas" w:hAnsi="Consolas"/>
          <w:sz w:val="17"/>
        </w:rPr>
        <w:t xml:space="preserve">    RETURN NOT_FOUND</w:t>
      </w:r>
      <w:r>
        <w:br/>
      </w:r>
      <w:r>
        <w:rPr>
          <w:rFonts w:ascii="Consolas" w:hAnsi="Consolas"/>
          <w:sz w:val="17"/>
        </w:rPr>
        <w:t>END FUNCTION</w:t>
      </w:r>
      <w:r>
        <w:br/>
      </w:r>
    </w:p>
    <w:p w14:paraId="1FC3E7F3" w14:textId="77777777" w:rsidR="00A07052" w:rsidRDefault="00000000">
      <w:pPr>
        <w:pStyle w:val="Heading1"/>
      </w:pPr>
      <w:r>
        <w:t>4. IMPLEMENTATION</w:t>
      </w:r>
      <w:r>
        <w:br/>
        <w:t>4.7 Pseudocode: Sorting Records</w:t>
      </w:r>
    </w:p>
    <w:p w14:paraId="39A61318" w14:textId="77777777" w:rsidR="00A07052" w:rsidRDefault="00000000">
      <w:r>
        <w:t>Sorting should use a clearly defined comparison key. For name sorting, normalized text comparison is usually appropriate. For historical-period sorting, a normalized year or start/end range may be more reliable than free text. If the system stores only descriptive labels, the report should explain that chronological order requires an agreed ordering table or conversion rule.</w:t>
      </w:r>
      <w:r>
        <w:br/>
      </w:r>
      <w:r>
        <w:br/>
        <w:t>The sorting algorithm should rearrange complete records. The operation can be implemented in place for an array, while a linked-list implementation may rearrange node links or swap record values. The selected strategy should preserve the relationship among all fields.</w:t>
      </w:r>
      <w:r>
        <w:br/>
      </w:r>
      <w:r>
        <w:br/>
        <w:t>After sorting, the system should display the result and can optionally check that every adjacent pair is in nondecreasing order. This check is useful in testing because it validates the ordering property independently of the visual output.</w:t>
      </w:r>
    </w:p>
    <w:p w14:paraId="333753F0" w14:textId="77777777" w:rsidR="00A07052" w:rsidRDefault="00000000">
      <w:pPr>
        <w:pStyle w:val="Heading2"/>
      </w:pPr>
      <w:r>
        <w:t>Illustrative pseudocode</w:t>
      </w:r>
    </w:p>
    <w:p w14:paraId="6C9BFE51" w14:textId="77777777" w:rsidR="00A07052" w:rsidRDefault="00000000">
      <w:pPr>
        <w:shd w:val="clear" w:color="auto" w:fill="F2F2F2"/>
        <w:spacing w:before="60" w:after="120"/>
        <w:ind w:left="317" w:right="173"/>
      </w:pPr>
      <w:r>
        <w:rPr>
          <w:rFonts w:ascii="Consolas" w:hAnsi="Consolas"/>
          <w:sz w:val="17"/>
        </w:rPr>
        <w:t>FUNCTION sortRecords(records, keyField)</w:t>
      </w:r>
      <w:r>
        <w:br/>
      </w:r>
      <w:r>
        <w:rPr>
          <w:rFonts w:ascii="Consolas" w:hAnsi="Consolas"/>
          <w:sz w:val="17"/>
        </w:rPr>
        <w:t xml:space="preserve">    APPLY selected sorting algorithm</w:t>
      </w:r>
      <w:r>
        <w:br/>
      </w:r>
      <w:r>
        <w:rPr>
          <w:rFonts w:ascii="Consolas" w:hAnsi="Consolas"/>
          <w:sz w:val="17"/>
        </w:rPr>
        <w:t xml:space="preserve">        comparing records by keyField</w:t>
      </w:r>
      <w:r>
        <w:br/>
      </w:r>
      <w:r>
        <w:rPr>
          <w:rFonts w:ascii="Consolas" w:hAnsi="Consolas"/>
          <w:sz w:val="17"/>
        </w:rPr>
        <w:t xml:space="preserve">    RETURN records in requested order</w:t>
      </w:r>
      <w:r>
        <w:br/>
      </w:r>
      <w:r>
        <w:rPr>
          <w:rFonts w:ascii="Consolas" w:hAnsi="Consolas"/>
          <w:sz w:val="17"/>
        </w:rPr>
        <w:t>END FUNCTION</w:t>
      </w:r>
      <w:r>
        <w:br/>
      </w:r>
      <w:r>
        <w:lastRenderedPageBreak/>
        <w:br/>
      </w:r>
      <w:r>
        <w:rPr>
          <w:rFonts w:ascii="Consolas" w:hAnsi="Consolas"/>
          <w:sz w:val="17"/>
        </w:rPr>
        <w:t>FUNCTION isSorted(records, keyField)</w:t>
      </w:r>
      <w:r>
        <w:br/>
      </w:r>
      <w:r>
        <w:rPr>
          <w:rFonts w:ascii="Consolas" w:hAnsi="Consolas"/>
          <w:sz w:val="17"/>
        </w:rPr>
        <w:t xml:space="preserve">    FOR i from 1 to length(records)-1</w:t>
      </w:r>
      <w:r>
        <w:br/>
      </w:r>
      <w:r>
        <w:rPr>
          <w:rFonts w:ascii="Consolas" w:hAnsi="Consolas"/>
          <w:sz w:val="17"/>
        </w:rPr>
        <w:t xml:space="preserve">        IF records[i-1].keyField &gt; records[i].keyField</w:t>
      </w:r>
      <w:r>
        <w:br/>
      </w:r>
      <w:r>
        <w:rPr>
          <w:rFonts w:ascii="Consolas" w:hAnsi="Consolas"/>
          <w:sz w:val="17"/>
        </w:rPr>
        <w:t xml:space="preserve">            RETURN FALSE</w:t>
      </w:r>
      <w:r>
        <w:br/>
      </w:r>
      <w:r>
        <w:rPr>
          <w:rFonts w:ascii="Consolas" w:hAnsi="Consolas"/>
          <w:sz w:val="17"/>
        </w:rPr>
        <w:t xml:space="preserve">    RETURN TRUE</w:t>
      </w:r>
      <w:r>
        <w:br/>
      </w:r>
      <w:r>
        <w:rPr>
          <w:rFonts w:ascii="Consolas" w:hAnsi="Consolas"/>
          <w:sz w:val="17"/>
        </w:rPr>
        <w:t>END FUNCTION</w:t>
      </w:r>
      <w:r>
        <w:br/>
      </w:r>
    </w:p>
    <w:p w14:paraId="37786B5A" w14:textId="77777777" w:rsidR="00A07052" w:rsidRDefault="00000000">
      <w:r>
        <w:br w:type="page"/>
      </w:r>
    </w:p>
    <w:p w14:paraId="21BB3456" w14:textId="77777777" w:rsidR="00A07052" w:rsidRDefault="00000000">
      <w:pPr>
        <w:pStyle w:val="Heading1"/>
      </w:pPr>
      <w:r>
        <w:lastRenderedPageBreak/>
        <w:t>4. IMPLEMENTATION</w:t>
      </w:r>
      <w:r>
        <w:br/>
        <w:t>4.8 Update Operation</w:t>
      </w:r>
    </w:p>
    <w:p w14:paraId="25D39C83" w14:textId="77777777" w:rsidR="00A07052" w:rsidRDefault="00000000">
      <w:r>
        <w:t>An update operation must identify the intended record before changing its values. Searching by a unique ID is safer than using a name if duplicate names can occur. Once the record is located, the program collects replacement values and validates them. Only valid changes should be applied.</w:t>
      </w:r>
      <w:r>
        <w:br/>
      </w:r>
      <w:r>
        <w:br/>
        <w:t>The implementation should decide whether blank input means “keep the old value” or “replace with an empty value.” This behavior should be explained to users and tested. If an updated field is used as the sorting key, the collection may no longer remain sorted; a binary-search-based design must restore ordering or sort before the next search.</w:t>
      </w:r>
      <w:r>
        <w:br/>
      </w:r>
      <w:r>
        <w:br/>
        <w:t>An update should report both success and failure. If the record does not exist, the program should not create a new record accidentally. If persistence is used, the revised data should be written safely and the result of the write should be checked.</w:t>
      </w:r>
    </w:p>
    <w:p w14:paraId="42281C31" w14:textId="77777777" w:rsidR="00A07052" w:rsidRDefault="00000000">
      <w:pPr>
        <w:pStyle w:val="Heading2"/>
      </w:pPr>
      <w:r>
        <w:t>Checklist / notes</w:t>
      </w:r>
    </w:p>
    <w:p w14:paraId="17CE4C09" w14:textId="77777777" w:rsidR="00A07052" w:rsidRDefault="00000000">
      <w:pPr>
        <w:pStyle w:val="ListBullet"/>
        <w:spacing w:after="40"/>
      </w:pPr>
      <w:r>
        <w:t>Locate the target record.</w:t>
      </w:r>
    </w:p>
    <w:p w14:paraId="6047ACA4" w14:textId="77777777" w:rsidR="00A07052" w:rsidRDefault="00000000">
      <w:pPr>
        <w:pStyle w:val="ListBullet"/>
        <w:spacing w:after="40"/>
      </w:pPr>
      <w:r>
        <w:t>Collect revised values.</w:t>
      </w:r>
    </w:p>
    <w:p w14:paraId="38B6F256" w14:textId="77777777" w:rsidR="00A07052" w:rsidRDefault="00000000">
      <w:pPr>
        <w:pStyle w:val="ListBullet"/>
        <w:spacing w:after="40"/>
      </w:pPr>
      <w:r>
        <w:t>Validate all proposed changes.</w:t>
      </w:r>
    </w:p>
    <w:p w14:paraId="5D7B9027" w14:textId="77777777" w:rsidR="00A07052" w:rsidRDefault="00000000">
      <w:pPr>
        <w:pStyle w:val="ListBullet"/>
        <w:spacing w:after="40"/>
      </w:pPr>
      <w:r>
        <w:t>Apply changes only after validation succeeds.</w:t>
      </w:r>
    </w:p>
    <w:p w14:paraId="685609DF" w14:textId="77777777" w:rsidR="00A07052" w:rsidRDefault="00000000">
      <w:pPr>
        <w:pStyle w:val="ListBullet"/>
        <w:spacing w:after="40"/>
      </w:pPr>
      <w:r>
        <w:t>Re-sort or rebuild an index if the key order changed.</w:t>
      </w:r>
    </w:p>
    <w:p w14:paraId="47C5AAD2" w14:textId="77777777" w:rsidR="00A07052" w:rsidRDefault="00000000">
      <w:r>
        <w:br w:type="page"/>
      </w:r>
    </w:p>
    <w:p w14:paraId="053708F8" w14:textId="77777777" w:rsidR="00A07052" w:rsidRDefault="00000000">
      <w:pPr>
        <w:pStyle w:val="Heading1"/>
      </w:pPr>
      <w:r>
        <w:lastRenderedPageBreak/>
        <w:t>4. IMPLEMENTATION</w:t>
      </w:r>
      <w:r>
        <w:br/>
        <w:t>4.9 Delete Operation</w:t>
      </w:r>
    </w:p>
    <w:p w14:paraId="2B5FBAEE" w14:textId="77777777" w:rsidR="00A07052" w:rsidRDefault="00000000">
      <w:r>
        <w:t>Deletion removes a selected record from the collection. The operation should identify the target precisely and confirm that a match exists. If the application is intended for use by nontechnical users, a confirmation step can help prevent accidental removal, although this is optional for a small academic program.</w:t>
      </w:r>
      <w:r>
        <w:br/>
      </w:r>
      <w:r>
        <w:br/>
        <w:t>In an array, deleting an element from the middle often requires shifting later elements left and decreasing the logical size. In a linked list, deletion requires updating the link from the predecessor and handling special cases such as deleting the head. In a tree, deletion must preserve the search-tree properties and may be more complex.</w:t>
      </w:r>
      <w:r>
        <w:br/>
      </w:r>
      <w:r>
        <w:br/>
        <w:t>After deletion, the program should display a success message and ensure the record is no longer returned by search or display. A deletion test should also verify that neighboring records remain intact and that the collection can still be sorted.</w:t>
      </w:r>
    </w:p>
    <w:p w14:paraId="12931614" w14:textId="77777777" w:rsidR="00A07052" w:rsidRDefault="00000000">
      <w:pPr>
        <w:pStyle w:val="Heading2"/>
      </w:pPr>
      <w:r>
        <w:t>Checklist / notes</w:t>
      </w:r>
    </w:p>
    <w:p w14:paraId="2FC2BA09" w14:textId="77777777" w:rsidR="00A07052" w:rsidRDefault="00000000">
      <w:pPr>
        <w:pStyle w:val="ListBullet"/>
        <w:spacing w:after="40"/>
      </w:pPr>
      <w:r>
        <w:t>Find the intended record.</w:t>
      </w:r>
    </w:p>
    <w:p w14:paraId="5C67AAA8" w14:textId="77777777" w:rsidR="00A07052" w:rsidRDefault="00000000">
      <w:pPr>
        <w:pStyle w:val="ListBullet"/>
        <w:spacing w:after="40"/>
      </w:pPr>
      <w:r>
        <w:t>Handle missing-record cases.</w:t>
      </w:r>
    </w:p>
    <w:p w14:paraId="100AE280" w14:textId="77777777" w:rsidR="00A07052" w:rsidRDefault="00000000">
      <w:pPr>
        <w:pStyle w:val="ListBullet"/>
        <w:spacing w:after="40"/>
      </w:pPr>
      <w:r>
        <w:t>Remove the record using the selected structure’s rules.</w:t>
      </w:r>
    </w:p>
    <w:p w14:paraId="0C9FF875" w14:textId="77777777" w:rsidR="00A07052" w:rsidRDefault="00000000">
      <w:pPr>
        <w:pStyle w:val="ListBullet"/>
        <w:spacing w:after="40"/>
      </w:pPr>
      <w:r>
        <w:t>Verify remaining records are unchanged and searchable.</w:t>
      </w:r>
    </w:p>
    <w:p w14:paraId="700B5D91" w14:textId="77777777" w:rsidR="00A07052" w:rsidRDefault="00000000">
      <w:r>
        <w:br w:type="page"/>
      </w:r>
    </w:p>
    <w:p w14:paraId="7F11854C" w14:textId="77777777" w:rsidR="00A07052" w:rsidRDefault="00000000">
      <w:pPr>
        <w:pStyle w:val="Heading1"/>
      </w:pPr>
      <w:r>
        <w:lastRenderedPageBreak/>
        <w:t>4. IMPLEMENTATION</w:t>
      </w:r>
      <w:r>
        <w:br/>
        <w:t>4.10 Input Validation and Error Handling</w:t>
      </w:r>
    </w:p>
    <w:p w14:paraId="5E33BE1A" w14:textId="77777777" w:rsidR="00A07052" w:rsidRDefault="00000000">
      <w:r>
        <w:t>Input validation protects the collection from malformed or incomplete entries. The program should reject an empty required name, handle unsupported menu choices, and avoid indexing outside the collection’s valid range. When an operation requires at least one record, it should first check that the collection is not empty.</w:t>
      </w:r>
      <w:r>
        <w:br/>
      </w:r>
      <w:r>
        <w:br/>
        <w:t>Error messages should explain the problem in simple language. “Invalid choice; enter a number from the menu” is more useful than terminating unexpectedly. “No record found for that name” is more informative than returning nothing. If file storage exists, the program should distinguish a missing file from a read or write failure.</w:t>
      </w:r>
      <w:r>
        <w:br/>
      </w:r>
      <w:r>
        <w:br/>
        <w:t>Validation rules must be consistent across add and update operations. For example, if a blank name is prohibited during creation, an update should not silently change an existing name to blank. The team should include invalid-input tests in its final evaluation.</w:t>
      </w:r>
    </w:p>
    <w:p w14:paraId="0210D147" w14:textId="77777777" w:rsidR="00A07052" w:rsidRDefault="00000000">
      <w:pPr>
        <w:pStyle w:val="Heading2"/>
      </w:pPr>
      <w:r>
        <w:t>Checklist / notes</w:t>
      </w:r>
    </w:p>
    <w:p w14:paraId="5A393E7F" w14:textId="77777777" w:rsidR="00A07052" w:rsidRDefault="00000000">
      <w:pPr>
        <w:pStyle w:val="ListBullet"/>
        <w:spacing w:after="40"/>
      </w:pPr>
      <w:r>
        <w:t>Required fields: check before insert/update.</w:t>
      </w:r>
    </w:p>
    <w:p w14:paraId="611F86B2" w14:textId="77777777" w:rsidR="00A07052" w:rsidRDefault="00000000">
      <w:pPr>
        <w:pStyle w:val="ListBullet"/>
        <w:spacing w:after="40"/>
      </w:pPr>
      <w:r>
        <w:t>Menu values: accept only supported options.</w:t>
      </w:r>
    </w:p>
    <w:p w14:paraId="117F557A" w14:textId="77777777" w:rsidR="00A07052" w:rsidRDefault="00000000">
      <w:pPr>
        <w:pStyle w:val="ListBullet"/>
        <w:spacing w:after="40"/>
      </w:pPr>
      <w:r>
        <w:t>Empty collection: handle before search, sort, update, or delete.</w:t>
      </w:r>
    </w:p>
    <w:p w14:paraId="5CFED1A1" w14:textId="77777777" w:rsidR="00A07052" w:rsidRDefault="00000000">
      <w:pPr>
        <w:pStyle w:val="ListBullet"/>
        <w:spacing w:after="40"/>
      </w:pPr>
      <w:r>
        <w:t>Storage errors: report them without claiming success.</w:t>
      </w:r>
    </w:p>
    <w:p w14:paraId="36BD030D" w14:textId="77777777" w:rsidR="00A07052" w:rsidRDefault="00000000">
      <w:pPr>
        <w:pStyle w:val="Heading1"/>
      </w:pPr>
      <w:r>
        <w:t>4. IMPLEMENTATION</w:t>
      </w:r>
      <w:r>
        <w:br/>
        <w:t>4.11 Suggested Module Organization</w:t>
      </w:r>
    </w:p>
    <w:p w14:paraId="0C2AE357" w14:textId="77777777" w:rsidR="00A07052" w:rsidRDefault="00000000">
      <w:r>
        <w:t>A modular design can separate record definition, data storage, algorithm operations, and the user interface. In an object-oriented implementation, the record can be represented as a class or structure, while collection operations can be methods in a manager class. In a procedural implementation, the same responsibilities can be divided among functions.</w:t>
      </w:r>
      <w:r>
        <w:br/>
      </w:r>
      <w:r>
        <w:br/>
        <w:t>Possible conceptual modules are HeritageRecord, HeritageCollection, SearchAlgorithms, SortingAlgorithms, and MainMenu. These are illustrative names, not claims about the project’s actual file structure. The final report should replace them with real class and file names.</w:t>
      </w:r>
      <w:r>
        <w:br/>
      </w:r>
      <w:r>
        <w:br/>
        <w:t>The main benefit of modularity is testability. A linear-search function can be tested with a small array without running the full application. A sorting function can be checked using known input and expected output. A menu can be reviewed for correct calls and clear messages. Avoid splitting a very small program into unnecessary modules; the organization should remain understandable.</w:t>
      </w:r>
    </w:p>
    <w:p w14:paraId="64603D5F" w14:textId="77777777" w:rsidR="00A07052" w:rsidRDefault="00000000">
      <w:pPr>
        <w:pStyle w:val="Heading2"/>
      </w:pPr>
      <w:r>
        <w:t>Checklist / notes</w:t>
      </w:r>
    </w:p>
    <w:p w14:paraId="5B1F4B43" w14:textId="77777777" w:rsidR="00A07052" w:rsidRDefault="00000000">
      <w:pPr>
        <w:pStyle w:val="ListBullet"/>
        <w:spacing w:after="40"/>
      </w:pPr>
      <w:r>
        <w:t>Keep data representation separate from display.</w:t>
      </w:r>
    </w:p>
    <w:p w14:paraId="5A973CCE" w14:textId="77777777" w:rsidR="00A07052" w:rsidRDefault="00000000">
      <w:pPr>
        <w:pStyle w:val="ListBullet"/>
        <w:spacing w:after="40"/>
      </w:pPr>
      <w:r>
        <w:t>Reuse search logic for update and delete.</w:t>
      </w:r>
    </w:p>
    <w:p w14:paraId="77048126" w14:textId="77777777" w:rsidR="00A07052" w:rsidRDefault="00000000">
      <w:pPr>
        <w:pStyle w:val="ListBullet"/>
        <w:spacing w:after="40"/>
      </w:pPr>
      <w:r>
        <w:t>Keep sort and search routines independently testable.</w:t>
      </w:r>
    </w:p>
    <w:p w14:paraId="02DB989A" w14:textId="77777777" w:rsidR="00A07052" w:rsidRDefault="00000000">
      <w:pPr>
        <w:pStyle w:val="ListBullet"/>
        <w:spacing w:after="40"/>
      </w:pPr>
      <w:r>
        <w:t>Use actual code identifiers in the final version.</w:t>
      </w:r>
    </w:p>
    <w:p w14:paraId="3D7A00EC" w14:textId="77777777" w:rsidR="00A07052" w:rsidRDefault="00000000">
      <w:r>
        <w:br w:type="page"/>
      </w:r>
    </w:p>
    <w:p w14:paraId="0C822153" w14:textId="77777777" w:rsidR="00A07052" w:rsidRDefault="00000000">
      <w:pPr>
        <w:pStyle w:val="Heading1"/>
      </w:pPr>
      <w:r>
        <w:lastRenderedPageBreak/>
        <w:t>4. IMPLEMENTATION</w:t>
      </w:r>
      <w:r>
        <w:br/>
        <w:t>4.12 Execution Procedure</w:t>
      </w:r>
    </w:p>
    <w:p w14:paraId="7745317C" w14:textId="77777777" w:rsidR="00A07052" w:rsidRDefault="00000000">
      <w:r>
        <w:t>The final report must describe the real environment used by the team. Because the abstract does not identify a language or IDE, the following procedure is generic. First, place all source files and any required data file in the project directory. Next, open the project in the chosen editor or IDE and confirm that the required runtime is installed.</w:t>
      </w:r>
      <w:r>
        <w:br/>
      </w:r>
      <w:r>
        <w:br/>
        <w:t>Compile the program if the selected language requires compilation, or execute it using the appropriate interpreter or runtime. Start the application and confirm that the main menu or starting interface appears. Add a few sample records, display them, search for an existing and a missing record, update or delete a record if supported, and sort the collection.</w:t>
      </w:r>
      <w:r>
        <w:br/>
      </w:r>
      <w:r>
        <w:br/>
        <w:t>Before submission, replace this generic procedure with exact commands, filenames, version numbers, and screenshots. The instructions should be sufficiently clear for a faculty member to reproduce the demonstration on a compatible computer.</w:t>
      </w:r>
    </w:p>
    <w:p w14:paraId="34885510" w14:textId="77777777" w:rsidR="00A07052" w:rsidRDefault="00000000">
      <w:pPr>
        <w:pStyle w:val="Heading2"/>
      </w:pPr>
      <w:r>
        <w:t>Checklist / notes</w:t>
      </w:r>
    </w:p>
    <w:p w14:paraId="6D3419C1" w14:textId="77777777" w:rsidR="00A07052" w:rsidRDefault="00000000">
      <w:pPr>
        <w:pStyle w:val="ListBullet"/>
        <w:spacing w:after="40"/>
      </w:pPr>
      <w:r>
        <w:t>Document the actual OS, language version, and IDE.</w:t>
      </w:r>
    </w:p>
    <w:p w14:paraId="02CD043E" w14:textId="77777777" w:rsidR="00A07052" w:rsidRDefault="00000000">
      <w:pPr>
        <w:pStyle w:val="ListBullet"/>
        <w:spacing w:after="40"/>
      </w:pPr>
      <w:r>
        <w:t>Include the exact compile/run command.</w:t>
      </w:r>
    </w:p>
    <w:p w14:paraId="0E286D35" w14:textId="77777777" w:rsidR="00A07052" w:rsidRDefault="00000000">
      <w:pPr>
        <w:pStyle w:val="ListBullet"/>
        <w:spacing w:after="40"/>
      </w:pPr>
      <w:r>
        <w:t>Test the startup path and each supported menu option.</w:t>
      </w:r>
    </w:p>
    <w:p w14:paraId="3FF243F4" w14:textId="77777777" w:rsidR="00A07052" w:rsidRDefault="00000000">
      <w:pPr>
        <w:pStyle w:val="ListBullet"/>
        <w:spacing w:after="40"/>
      </w:pPr>
      <w:r>
        <w:t>Attach genuine screenshots from the submitted program.</w:t>
      </w:r>
    </w:p>
    <w:p w14:paraId="4C25ACE0" w14:textId="77777777" w:rsidR="00A07052" w:rsidRDefault="00000000">
      <w:r>
        <w:br w:type="page"/>
      </w:r>
    </w:p>
    <w:p w14:paraId="5C65E0EB" w14:textId="77777777" w:rsidR="00A07052" w:rsidRDefault="00000000">
      <w:pPr>
        <w:pStyle w:val="Heading1"/>
      </w:pPr>
      <w:r>
        <w:lastRenderedPageBreak/>
        <w:t>5. RESULTS AND EVALUATION</w:t>
      </w:r>
      <w:r>
        <w:br/>
        <w:t>5.1 Evaluation Approach</w:t>
      </w:r>
    </w:p>
    <w:p w14:paraId="4B728584" w14:textId="77777777" w:rsidR="00A07052" w:rsidRDefault="00000000">
      <w:r>
        <w:t>Evaluation checks whether the program meets its stated requirements. A useful test plan covers normal input, boundary cases, and invalid input. Normal cases include adding a valid record and finding it by name. Boundary cases include an empty collection and a search for the first or last record. Invalid cases include a blank required field or an unsupported menu option.</w:t>
      </w:r>
      <w:r>
        <w:br/>
      </w:r>
      <w:r>
        <w:br/>
        <w:t>The tests in this chapter are a proposed test plan based on the abstract, not evidence that the team has already executed them. The final report should record the actual input, observed output, pass/fail status, and any corrections made. Screenshots or a small test log can support the result claims.</w:t>
      </w:r>
      <w:r>
        <w:br/>
      </w:r>
      <w:r>
        <w:br/>
        <w:t>Evaluation should include correctness and algorithmic reasoning. A program may return the correct record but still use a less efficient algorithm than intended. Complexity analysis explains expected growth as the number of records increases, while measurements can provide practical observations for the particular environment and dataset.</w:t>
      </w:r>
    </w:p>
    <w:p w14:paraId="0378F33F" w14:textId="77777777" w:rsidR="00A07052" w:rsidRDefault="00000000">
      <w:pPr>
        <w:pStyle w:val="Heading2"/>
      </w:pPr>
      <w:r>
        <w:t>Checklist / notes</w:t>
      </w:r>
    </w:p>
    <w:p w14:paraId="521866A4" w14:textId="77777777" w:rsidR="00A07052" w:rsidRDefault="00000000">
      <w:pPr>
        <w:pStyle w:val="ListBullet"/>
        <w:spacing w:after="40"/>
      </w:pPr>
      <w:r>
        <w:t>Functional tests verify expected operations.</w:t>
      </w:r>
    </w:p>
    <w:p w14:paraId="0D26889C" w14:textId="77777777" w:rsidR="00A07052" w:rsidRDefault="00000000">
      <w:pPr>
        <w:pStyle w:val="ListBullet"/>
        <w:spacing w:after="40"/>
      </w:pPr>
      <w:r>
        <w:t>Boundary tests check empty and edge-position cases.</w:t>
      </w:r>
    </w:p>
    <w:p w14:paraId="1A5372C9" w14:textId="77777777" w:rsidR="00A07052" w:rsidRDefault="00000000">
      <w:pPr>
        <w:pStyle w:val="ListBullet"/>
        <w:spacing w:after="40"/>
      </w:pPr>
      <w:r>
        <w:t>Algorithm tests verify ordering and search preconditions.</w:t>
      </w:r>
    </w:p>
    <w:p w14:paraId="0E673FA5" w14:textId="77777777" w:rsidR="00A07052" w:rsidRDefault="00000000">
      <w:pPr>
        <w:pStyle w:val="ListBullet"/>
        <w:spacing w:after="40"/>
      </w:pPr>
      <w:r>
        <w:t>Only observed results should be marked as passed.</w:t>
      </w:r>
    </w:p>
    <w:p w14:paraId="2A016061" w14:textId="77777777" w:rsidR="00A07052" w:rsidRDefault="00000000">
      <w:r>
        <w:br w:type="page"/>
      </w:r>
    </w:p>
    <w:p w14:paraId="11DB2F00" w14:textId="77777777" w:rsidR="00A07052" w:rsidRDefault="00000000">
      <w:pPr>
        <w:pStyle w:val="Heading1"/>
      </w:pPr>
      <w:r>
        <w:lastRenderedPageBreak/>
        <w:t>5. RESULTS AND EVALUATION</w:t>
      </w:r>
      <w:r>
        <w:br/>
        <w:t>5.2 Test Cases: Record Management</w:t>
      </w:r>
    </w:p>
    <w:p w14:paraId="20A6CA99" w14:textId="77777777" w:rsidR="00A07052" w:rsidRDefault="00000000">
      <w:r>
        <w:t>The following test cases focus on record management. The test dataset should use several distinct records with different names, locations, categories, and periods. Each test should begin from a known collection state so that the outcome is repeatable.</w:t>
      </w:r>
      <w:r>
        <w:br/>
      </w:r>
      <w:r>
        <w:br/>
        <w:t>For adding a record, verify that all fields appear after the operation. For viewing records, verify that every record is displayed once. For update, change one field and confirm that the other fields remain associated with the same item. For deletion, confirm that the selected record disappears and that other records remain unchanged.</w:t>
      </w:r>
      <w:r>
        <w:br/>
      </w:r>
      <w:r>
        <w:br/>
        <w:t>The team should capture actual outputs and record any deviations. If a feature is not implemented, mark the test as “Not applicable / not implemented” rather than claiming it passed. This makes the report more accurate and helps identify what remains to be completed.</w:t>
      </w:r>
    </w:p>
    <w:p w14:paraId="39B720E1" w14:textId="77777777" w:rsidR="00A07052" w:rsidRDefault="00000000">
      <w:pPr>
        <w:pStyle w:val="Heading2"/>
      </w:pPr>
      <w:r>
        <w:t>Illustrative pseudocode</w:t>
      </w:r>
    </w:p>
    <w:p w14:paraId="417534A6" w14:textId="77777777" w:rsidR="00A07052" w:rsidRDefault="00000000">
      <w:pPr>
        <w:shd w:val="clear" w:color="auto" w:fill="F2F2F2"/>
        <w:spacing w:before="60" w:after="120"/>
        <w:ind w:left="317" w:right="173"/>
      </w:pPr>
      <w:r>
        <w:rPr>
          <w:rFonts w:ascii="Consolas" w:hAnsi="Consolas"/>
          <w:sz w:val="17"/>
        </w:rPr>
        <w:t>Test ID | Action | Expected behavior</w:t>
      </w:r>
      <w:r>
        <w:br/>
      </w:r>
      <w:r>
        <w:rPr>
          <w:rFonts w:ascii="Consolas" w:hAnsi="Consolas"/>
          <w:sz w:val="17"/>
        </w:rPr>
        <w:t>RM-01 | Add valid record | Record appears in collection</w:t>
      </w:r>
      <w:r>
        <w:br/>
      </w:r>
      <w:r>
        <w:rPr>
          <w:rFonts w:ascii="Consolas" w:hAnsi="Consolas"/>
          <w:sz w:val="17"/>
        </w:rPr>
        <w:t>RM-02 | Display records | Every stored record is shown</w:t>
      </w:r>
      <w:r>
        <w:br/>
      </w:r>
      <w:r>
        <w:rPr>
          <w:rFonts w:ascii="Consolas" w:hAnsi="Consolas"/>
          <w:sz w:val="17"/>
        </w:rPr>
        <w:t>RM-03 | Update existing record | Revised field is visible</w:t>
      </w:r>
      <w:r>
        <w:br/>
      </w:r>
      <w:r>
        <w:rPr>
          <w:rFonts w:ascii="Consolas" w:hAnsi="Consolas"/>
          <w:sz w:val="17"/>
        </w:rPr>
        <w:t>RM-04 | Delete existing record | Target record is absent</w:t>
      </w:r>
      <w:r>
        <w:br/>
      </w:r>
      <w:r>
        <w:rPr>
          <w:rFonts w:ascii="Consolas" w:hAnsi="Consolas"/>
          <w:sz w:val="17"/>
        </w:rPr>
        <w:t>RM-05 | Add blank required name | Validation message appears</w:t>
      </w:r>
      <w:r>
        <w:br/>
      </w:r>
    </w:p>
    <w:p w14:paraId="4871A723" w14:textId="77777777" w:rsidR="00A07052" w:rsidRDefault="00000000">
      <w:pPr>
        <w:pStyle w:val="Heading1"/>
      </w:pPr>
      <w:r>
        <w:t>5. RESULTS AND EVALUATION</w:t>
      </w:r>
      <w:r>
        <w:br/>
        <w:t>5.3 Test Cases: Search</w:t>
      </w:r>
    </w:p>
    <w:p w14:paraId="4B25B398" w14:textId="77777777" w:rsidR="00A07052" w:rsidRDefault="00000000">
      <w:r>
        <w:t>Search testing should include both successful and unsuccessful lookups. A successful search uses a key known to exist in the collection and checks that the correct record is returned. A failed search uses a key that does not exist and checks that the application displays a clear not-found message.</w:t>
      </w:r>
      <w:r>
        <w:br/>
      </w:r>
      <w:r>
        <w:br/>
        <w:t>The test plan should include case variation if the search is intended to ignore uppercase and lowercase differences. If partial matching is supported, include a substring query and verify the expected matching behavior. If duplicate names are possible, test whether the system returns one match or all matching records.</w:t>
      </w:r>
      <w:r>
        <w:br/>
      </w:r>
      <w:r>
        <w:br/>
        <w:t>Binary search requires additional tests to verify that the collection is sorted by the same key. Search the first, middle, and last keys, and test a key that falls between existing keys. Also verify that a missing key terminates correctly when the search interval becomes empty.</w:t>
      </w:r>
    </w:p>
    <w:p w14:paraId="0067ABCF" w14:textId="77777777" w:rsidR="00A07052" w:rsidRDefault="00000000">
      <w:pPr>
        <w:pStyle w:val="Heading2"/>
      </w:pPr>
      <w:r>
        <w:t>Illustrative pseudocode</w:t>
      </w:r>
    </w:p>
    <w:p w14:paraId="2436D2A8" w14:textId="77777777" w:rsidR="00A07052" w:rsidRDefault="00000000">
      <w:pPr>
        <w:shd w:val="clear" w:color="auto" w:fill="F2F2F2"/>
        <w:spacing w:before="60" w:after="120"/>
        <w:ind w:left="317" w:right="173"/>
      </w:pPr>
      <w:r>
        <w:rPr>
          <w:rFonts w:ascii="Consolas" w:hAnsi="Consolas"/>
          <w:sz w:val="17"/>
        </w:rPr>
        <w:t>Test ID | Input | Expected behavior</w:t>
      </w:r>
      <w:r>
        <w:br/>
      </w:r>
      <w:r>
        <w:rPr>
          <w:rFonts w:ascii="Consolas" w:hAnsi="Consolas"/>
          <w:sz w:val="17"/>
        </w:rPr>
        <w:t>SR-01 | Existing exact name | Correct record is returned</w:t>
      </w:r>
      <w:r>
        <w:br/>
      </w:r>
      <w:r>
        <w:rPr>
          <w:rFonts w:ascii="Consolas" w:hAnsi="Consolas"/>
          <w:sz w:val="17"/>
        </w:rPr>
        <w:t>SR-02 | Unknown name | Not-found message is shown</w:t>
      </w:r>
      <w:r>
        <w:br/>
      </w:r>
      <w:r>
        <w:rPr>
          <w:rFonts w:ascii="Consolas" w:hAnsi="Consolas"/>
          <w:sz w:val="17"/>
        </w:rPr>
        <w:t>SR-03 | Empty search key | Validation message is shown</w:t>
      </w:r>
      <w:r>
        <w:br/>
      </w:r>
      <w:r>
        <w:rPr>
          <w:rFonts w:ascii="Consolas" w:hAnsi="Consolas"/>
          <w:sz w:val="17"/>
        </w:rPr>
        <w:t>SR-04 | Lower/upper-case variant | Follows documented matching rule</w:t>
      </w:r>
      <w:r>
        <w:br/>
      </w:r>
      <w:r>
        <w:rPr>
          <w:rFonts w:ascii="Consolas" w:hAnsi="Consolas"/>
          <w:sz w:val="17"/>
        </w:rPr>
        <w:t>SR-05 | First/middle/last sorted key | Binary search returns correct record</w:t>
      </w:r>
      <w:r>
        <w:br/>
      </w:r>
    </w:p>
    <w:p w14:paraId="663C422F" w14:textId="77777777" w:rsidR="00A07052" w:rsidRDefault="00000000">
      <w:r>
        <w:br w:type="page"/>
      </w:r>
    </w:p>
    <w:p w14:paraId="30C3F46B" w14:textId="77777777" w:rsidR="00A07052" w:rsidRDefault="00000000">
      <w:pPr>
        <w:pStyle w:val="Heading1"/>
      </w:pPr>
      <w:r>
        <w:lastRenderedPageBreak/>
        <w:t>5. RESULTS AND EVALUATION</w:t>
      </w:r>
      <w:r>
        <w:br/>
        <w:t>5.4 Test Cases: Sorting</w:t>
      </w:r>
    </w:p>
    <w:p w14:paraId="68848390" w14:textId="77777777" w:rsidR="00A07052" w:rsidRDefault="00000000">
      <w:r>
        <w:t>Sorting tests should use records whose input order is deliberately different from the expected order. After sorting by name, the names should appear alphabetically according to the program’s comparison rule. After sorting by period, the order should follow the documented period-normalization rule.</w:t>
      </w:r>
      <w:r>
        <w:br/>
      </w:r>
      <w:r>
        <w:br/>
        <w:t>The test must also check record integrity. For example, after sorting, verify that the location and description associated with each name remain correct. This catches an implementation that accidentally sorts one field independently of the rest of the record.</w:t>
      </w:r>
      <w:r>
        <w:br/>
      </w:r>
      <w:r>
        <w:br/>
        <w:t>Include an already sorted collection, a reverse-ordered collection, a collection with duplicate keys, and a single-record collection. If the selected algorithm has an early-stop optimization, the already sorted case is useful. Empty and one-element collections should be handled without errors.</w:t>
      </w:r>
    </w:p>
    <w:p w14:paraId="3EB80B39" w14:textId="77777777" w:rsidR="00A07052" w:rsidRDefault="00000000">
      <w:pPr>
        <w:pStyle w:val="Heading2"/>
      </w:pPr>
      <w:r>
        <w:t>Illustrative pseudocode</w:t>
      </w:r>
    </w:p>
    <w:p w14:paraId="3593505E" w14:textId="77777777" w:rsidR="00A07052" w:rsidRDefault="00000000">
      <w:pPr>
        <w:shd w:val="clear" w:color="auto" w:fill="F2F2F2"/>
        <w:spacing w:before="60" w:after="120"/>
        <w:ind w:left="317" w:right="173"/>
      </w:pPr>
      <w:r>
        <w:rPr>
          <w:rFonts w:ascii="Consolas" w:hAnsi="Consolas"/>
          <w:sz w:val="17"/>
        </w:rPr>
        <w:t>Test ID | Dataset condition | Expected behavior</w:t>
      </w:r>
      <w:r>
        <w:br/>
      </w:r>
      <w:r>
        <w:rPr>
          <w:rFonts w:ascii="Consolas" w:hAnsi="Consolas"/>
          <w:sz w:val="17"/>
        </w:rPr>
        <w:t>SO-01 | Unsorted names | Alphabetical order after sort</w:t>
      </w:r>
      <w:r>
        <w:br/>
      </w:r>
      <w:r>
        <w:rPr>
          <w:rFonts w:ascii="Consolas" w:hAnsi="Consolas"/>
          <w:sz w:val="17"/>
        </w:rPr>
        <w:t>SO-02 | Reverse order | Correct order after sort</w:t>
      </w:r>
      <w:r>
        <w:br/>
      </w:r>
      <w:r>
        <w:rPr>
          <w:rFonts w:ascii="Consolas" w:hAnsi="Consolas"/>
          <w:sz w:val="17"/>
        </w:rPr>
        <w:t>SO-03 | Duplicate names | Defined duplicate behavior</w:t>
      </w:r>
      <w:r>
        <w:br/>
      </w:r>
      <w:r>
        <w:rPr>
          <w:rFonts w:ascii="Consolas" w:hAnsi="Consolas"/>
          <w:sz w:val="17"/>
        </w:rPr>
        <w:t>SO-04 | One record | No error; record unchanged</w:t>
      </w:r>
      <w:r>
        <w:br/>
      </w:r>
      <w:r>
        <w:rPr>
          <w:rFonts w:ascii="Consolas" w:hAnsi="Consolas"/>
          <w:sz w:val="17"/>
        </w:rPr>
        <w:t>SO-05 | Sort then display | All fields remain attached correctly</w:t>
      </w:r>
      <w:r>
        <w:br/>
      </w:r>
    </w:p>
    <w:p w14:paraId="6F7EE4A3" w14:textId="77777777" w:rsidR="00A07052" w:rsidRDefault="00000000">
      <w:r>
        <w:br w:type="page"/>
      </w:r>
    </w:p>
    <w:p w14:paraId="72162DC9" w14:textId="77777777" w:rsidR="00A07052" w:rsidRDefault="00000000">
      <w:pPr>
        <w:pStyle w:val="Heading1"/>
      </w:pPr>
      <w:r>
        <w:lastRenderedPageBreak/>
        <w:t>5. RESULTS AND EVALUATION</w:t>
      </w:r>
      <w:r>
        <w:br/>
        <w:t>5.5 Sample Dataset for Demonstration</w:t>
      </w:r>
    </w:p>
    <w:p w14:paraId="57E75980" w14:textId="77777777" w:rsidR="00A07052" w:rsidRDefault="00000000">
      <w:r>
        <w:t>A sample dataset can be used to demonstrate the operations, but the entries should be clearly identified as examples and verified before being used in a public heritage catalogue. A useful test dataset includes different categories and locations so that filtering or searching behavior can be distinguished. Names should be unique for basic search demonstrations unless duplicate handling is being tested.</w:t>
      </w:r>
      <w:r>
        <w:br/>
      </w:r>
      <w:r>
        <w:br/>
        <w:t>The fields can be arranged as a table with columns for name, location, category, historical period, and description. Avoid using overly long descriptions in the initial tests because the first goal is to verify record handling. A later test can check long text and punctuation.</w:t>
      </w:r>
      <w:r>
        <w:br/>
      </w:r>
      <w:r>
        <w:br/>
        <w:t>The report should distinguish test fixtures from factual project content. If real sites are used, cite trustworthy references and confirm spelling and period information. If illustrative placeholder records are used, label them as test data rather than as a verified historical source.</w:t>
      </w:r>
    </w:p>
    <w:p w14:paraId="6161697A" w14:textId="77777777" w:rsidR="00A07052" w:rsidRDefault="00000000">
      <w:pPr>
        <w:pStyle w:val="Heading2"/>
      </w:pPr>
      <w:r>
        <w:t>Checklist / notes</w:t>
      </w:r>
    </w:p>
    <w:p w14:paraId="71184F53" w14:textId="77777777" w:rsidR="00A07052" w:rsidRDefault="00000000">
      <w:pPr>
        <w:pStyle w:val="ListBullet"/>
        <w:spacing w:after="40"/>
      </w:pPr>
      <w:r>
        <w:t>Choose at least five distinct test records.</w:t>
      </w:r>
    </w:p>
    <w:p w14:paraId="4CA81378" w14:textId="77777777" w:rsidR="00A07052" w:rsidRDefault="00000000">
      <w:pPr>
        <w:pStyle w:val="ListBullet"/>
        <w:spacing w:after="40"/>
      </w:pPr>
      <w:r>
        <w:t>Include one deliberately missing search key.</w:t>
      </w:r>
    </w:p>
    <w:p w14:paraId="66FFC738" w14:textId="77777777" w:rsidR="00A07052" w:rsidRDefault="00000000">
      <w:pPr>
        <w:pStyle w:val="ListBullet"/>
        <w:spacing w:after="40"/>
      </w:pPr>
      <w:r>
        <w:t>Include different categories and period values.</w:t>
      </w:r>
    </w:p>
    <w:p w14:paraId="7D8AAD5F" w14:textId="77777777" w:rsidR="00A07052" w:rsidRDefault="00000000">
      <w:pPr>
        <w:pStyle w:val="ListBullet"/>
        <w:spacing w:after="40"/>
      </w:pPr>
      <w:r>
        <w:t>Keep a record of the exact dataset used for screenshots.</w:t>
      </w:r>
    </w:p>
    <w:p w14:paraId="4C2A0348" w14:textId="77777777" w:rsidR="00A07052" w:rsidRDefault="00000000">
      <w:pPr>
        <w:pStyle w:val="Heading1"/>
      </w:pPr>
      <w:r>
        <w:t>5. RESULTS AND EVALUATION</w:t>
      </w:r>
      <w:r>
        <w:br/>
        <w:t>5.6 Illustrative Output Format</w:t>
      </w:r>
    </w:p>
    <w:p w14:paraId="02CCBF0C" w14:textId="77777777" w:rsidR="00A07052" w:rsidRDefault="00000000">
      <w:r>
        <w:t>The output should make the result of each operation easy to understand. A displayed record can use one label per field, while a list view can use a table with compact columns. The exact format depends on whether the submitted program is console-based or graphical.</w:t>
      </w:r>
      <w:r>
        <w:br/>
      </w:r>
      <w:r>
        <w:br/>
        <w:t>The following is only an illustrative layout, not a screenshot or verified output from the team’s program. It shows the type of information that a user may expect to see after a successful search. Replace it with the actual program output when preparing the final report.</w:t>
      </w:r>
      <w:r>
        <w:br/>
      </w:r>
      <w:r>
        <w:br/>
        <w:t>A result message should identify the operation and its outcome. For a missing key, it should say that no matching record was found. For an invalid choice, it should prompt the user to select a supported option. The interface should not imply that a record has been saved permanently unless persistence is implemented and the save succeeds.</w:t>
      </w:r>
    </w:p>
    <w:p w14:paraId="03C9D354" w14:textId="77777777" w:rsidR="00A07052" w:rsidRDefault="00000000">
      <w:pPr>
        <w:pStyle w:val="Heading2"/>
      </w:pPr>
      <w:r>
        <w:t>Illustrative pseudocode</w:t>
      </w:r>
    </w:p>
    <w:p w14:paraId="70BCF82F" w14:textId="77777777" w:rsidR="00A07052" w:rsidRDefault="00000000">
      <w:pPr>
        <w:shd w:val="clear" w:color="auto" w:fill="F2F2F2"/>
        <w:spacing w:before="60" w:after="120"/>
        <w:ind w:left="317" w:right="173"/>
      </w:pPr>
      <w:r>
        <w:rPr>
          <w:rFonts w:ascii="Consolas" w:hAnsi="Consolas"/>
          <w:sz w:val="17"/>
        </w:rPr>
        <w:t>Illustrative result (format only):</w:t>
      </w:r>
      <w:r>
        <w:br/>
      </w:r>
      <w:r>
        <w:rPr>
          <w:rFonts w:ascii="Consolas" w:hAnsi="Consolas"/>
          <w:sz w:val="17"/>
        </w:rPr>
        <w:t>Search key: [entered heritage name]</w:t>
      </w:r>
      <w:r>
        <w:br/>
      </w:r>
      <w:r>
        <w:rPr>
          <w:rFonts w:ascii="Consolas" w:hAnsi="Consolas"/>
          <w:sz w:val="17"/>
        </w:rPr>
        <w:t>Status: Match found</w:t>
      </w:r>
      <w:r>
        <w:br/>
      </w:r>
      <w:r>
        <w:rPr>
          <w:rFonts w:ascii="Consolas" w:hAnsi="Consolas"/>
          <w:sz w:val="17"/>
        </w:rPr>
        <w:t>Name: [record name]</w:t>
      </w:r>
      <w:r>
        <w:br/>
      </w:r>
      <w:r>
        <w:rPr>
          <w:rFonts w:ascii="Consolas" w:hAnsi="Consolas"/>
          <w:sz w:val="17"/>
        </w:rPr>
        <w:t>Location: [record location]</w:t>
      </w:r>
      <w:r>
        <w:br/>
      </w:r>
      <w:r>
        <w:rPr>
          <w:rFonts w:ascii="Consolas" w:hAnsi="Consolas"/>
          <w:sz w:val="17"/>
        </w:rPr>
        <w:t>Category: [record category]</w:t>
      </w:r>
      <w:r>
        <w:br/>
      </w:r>
      <w:r>
        <w:rPr>
          <w:rFonts w:ascii="Consolas" w:hAnsi="Consolas"/>
          <w:sz w:val="17"/>
        </w:rPr>
        <w:t>Historical period: [period value]</w:t>
      </w:r>
      <w:r>
        <w:br/>
      </w:r>
      <w:r>
        <w:rPr>
          <w:rFonts w:ascii="Consolas" w:hAnsi="Consolas"/>
          <w:sz w:val="17"/>
        </w:rPr>
        <w:t>Description: [record description]</w:t>
      </w:r>
      <w:r>
        <w:br/>
      </w:r>
      <w:r>
        <w:br/>
      </w:r>
      <w:r>
        <w:rPr>
          <w:rFonts w:ascii="Consolas" w:hAnsi="Consolas"/>
          <w:sz w:val="17"/>
        </w:rPr>
        <w:t>Note: Replace bracketed values with actual test data and output.</w:t>
      </w:r>
      <w:r>
        <w:br/>
      </w:r>
    </w:p>
    <w:p w14:paraId="1C8A1C87" w14:textId="77777777" w:rsidR="00A07052" w:rsidRDefault="00000000">
      <w:r>
        <w:br w:type="page"/>
      </w:r>
    </w:p>
    <w:p w14:paraId="79751C2A" w14:textId="77777777" w:rsidR="00A07052" w:rsidRDefault="00000000">
      <w:pPr>
        <w:pStyle w:val="Heading1"/>
      </w:pPr>
      <w:r>
        <w:lastRenderedPageBreak/>
        <w:t>5. RESULTS AND EVALUATION</w:t>
      </w:r>
      <w:r>
        <w:br/>
        <w:t>5.7 Complexity Analysis: Overview</w:t>
      </w:r>
    </w:p>
    <w:p w14:paraId="1CC66F25" w14:textId="77777777" w:rsidR="00A07052" w:rsidRDefault="00000000">
      <w:r>
        <w:t>Complexity analysis describes how an operation’s resource use grows with the number of records, denoted by n. Big-O notation commonly expresses an upper bound on growth. It does not directly give execution time in seconds, because real time also depends on the language, machine, implementation, and input distribution.</w:t>
      </w:r>
      <w:r>
        <w:br/>
      </w:r>
      <w:r>
        <w:br/>
        <w:t>Array indexed access is O(1) when the index is known. Linear search is O(n) in the worst case. Binary search is O(log n) on a sorted, indexable collection. Bubble sort and selection sort generally require O(n²) comparisons. Quick sort has O(n log n) average time and O(n²) worst-case time.</w:t>
      </w:r>
      <w:r>
        <w:br/>
      </w:r>
      <w:r>
        <w:br/>
        <w:t>These values should be connected to the actual implementation. For example, binary search is not a practical O(log n) operation on a linked list if locating the middle element requires sequential traversal. The data structure and algorithm must be analyzed together.</w:t>
      </w:r>
    </w:p>
    <w:p w14:paraId="03A2A9E6" w14:textId="77777777" w:rsidR="00A07052" w:rsidRDefault="00000000">
      <w:pPr>
        <w:pStyle w:val="Heading2"/>
      </w:pPr>
      <w:r>
        <w:t>Checklist / notes</w:t>
      </w:r>
    </w:p>
    <w:p w14:paraId="125C8CA9" w14:textId="77777777" w:rsidR="00A07052" w:rsidRDefault="00000000">
      <w:pPr>
        <w:pStyle w:val="ListBullet"/>
        <w:spacing w:after="40"/>
      </w:pPr>
      <w:r>
        <w:t>n means number of stored records.</w:t>
      </w:r>
    </w:p>
    <w:p w14:paraId="038CFA67" w14:textId="77777777" w:rsidR="00A07052" w:rsidRDefault="00000000">
      <w:pPr>
        <w:pStyle w:val="ListBullet"/>
        <w:spacing w:after="40"/>
      </w:pPr>
      <w:r>
        <w:t>Complexity is theoretical growth, not a measured runtime.</w:t>
      </w:r>
    </w:p>
    <w:p w14:paraId="526EEE13" w14:textId="77777777" w:rsidR="00A07052" w:rsidRDefault="00000000">
      <w:pPr>
        <w:pStyle w:val="ListBullet"/>
        <w:spacing w:after="40"/>
      </w:pPr>
      <w:r>
        <w:t>Data structure assumptions matter.</w:t>
      </w:r>
    </w:p>
    <w:p w14:paraId="04B032A3" w14:textId="77777777" w:rsidR="00A07052" w:rsidRDefault="00000000">
      <w:pPr>
        <w:pStyle w:val="ListBullet"/>
        <w:spacing w:after="40"/>
      </w:pPr>
      <w:r>
        <w:t>Use complexity claims that match the code.</w:t>
      </w:r>
    </w:p>
    <w:p w14:paraId="7693419F" w14:textId="77777777" w:rsidR="00A07052" w:rsidRDefault="00000000">
      <w:r>
        <w:br w:type="page"/>
      </w:r>
    </w:p>
    <w:p w14:paraId="0A4969A0" w14:textId="77777777" w:rsidR="00A07052" w:rsidRDefault="00000000">
      <w:pPr>
        <w:pStyle w:val="Heading1"/>
      </w:pPr>
      <w:r>
        <w:lastRenderedPageBreak/>
        <w:t>5. RESULTS AND EVALUATION</w:t>
      </w:r>
      <w:r>
        <w:br/>
        <w:t>5.8 Complexity Comparison Table</w:t>
      </w:r>
    </w:p>
    <w:p w14:paraId="3D65D227" w14:textId="77777777" w:rsidR="00A07052" w:rsidRDefault="00000000">
      <w:r>
        <w:t>The table below summarizes common costs for the candidate methods named in the project abstract. These are general theoretical properties, not measurements from the team’s machine. Insert and delete costs depend on the storage structure and the position of the record.</w:t>
      </w:r>
      <w:r>
        <w:br/>
      </w:r>
      <w:r>
        <w:br/>
        <w:t>For an unsorted array, search may require scanning all records. For a sorted array, binary search reduces comparisons, but maintaining sorted order during insertion can require shifting elements. Linked-list search remains sequential. A balanced search tree can offer logarithmic search, while an unbalanced tree may degrade.</w:t>
      </w:r>
      <w:r>
        <w:br/>
      </w:r>
      <w:r>
        <w:br/>
        <w:t>The final report should add a column naming the selected method used by the project. If the project uses only one search and one sort algorithm, the other alternatives can remain in a comparison section rather than being presented as implemented features.</w:t>
      </w:r>
    </w:p>
    <w:tbl>
      <w:tblPr>
        <w:tblStyle w:val="TableGrid"/>
        <w:tblW w:w="0" w:type="auto"/>
        <w:jc w:val="center"/>
        <w:tblLook w:val="04A0" w:firstRow="1" w:lastRow="0" w:firstColumn="1" w:lastColumn="0" w:noHBand="0" w:noVBand="1"/>
      </w:tblPr>
      <w:tblGrid>
        <w:gridCol w:w="3293"/>
        <w:gridCol w:w="3293"/>
        <w:gridCol w:w="3293"/>
      </w:tblGrid>
      <w:tr w:rsidR="00A07052" w14:paraId="20AC2836" w14:textId="77777777">
        <w:trPr>
          <w:jc w:val="center"/>
        </w:trPr>
        <w:tc>
          <w:tcPr>
            <w:tcW w:w="3293" w:type="dxa"/>
            <w:shd w:val="clear" w:color="auto" w:fill="17365D"/>
          </w:tcPr>
          <w:p w14:paraId="063BF066" w14:textId="77777777" w:rsidR="00A07052" w:rsidRDefault="00000000">
            <w:r>
              <w:rPr>
                <w:b/>
                <w:color w:val="FFFFFF"/>
                <w:sz w:val="18"/>
              </w:rPr>
              <w:t>Operation</w:t>
            </w:r>
          </w:p>
        </w:tc>
        <w:tc>
          <w:tcPr>
            <w:tcW w:w="3293" w:type="dxa"/>
            <w:shd w:val="clear" w:color="auto" w:fill="17365D"/>
          </w:tcPr>
          <w:p w14:paraId="44821E72" w14:textId="77777777" w:rsidR="00A07052" w:rsidRDefault="00000000">
            <w:r>
              <w:rPr>
                <w:b/>
                <w:color w:val="FFFFFF"/>
                <w:sz w:val="18"/>
              </w:rPr>
              <w:t>Typical time</w:t>
            </w:r>
          </w:p>
        </w:tc>
        <w:tc>
          <w:tcPr>
            <w:tcW w:w="3293" w:type="dxa"/>
            <w:shd w:val="clear" w:color="auto" w:fill="17365D"/>
          </w:tcPr>
          <w:p w14:paraId="4ED6C764" w14:textId="77777777" w:rsidR="00A07052" w:rsidRDefault="00000000">
            <w:r>
              <w:rPr>
                <w:b/>
                <w:color w:val="FFFFFF"/>
                <w:sz w:val="18"/>
              </w:rPr>
              <w:t>Important condition</w:t>
            </w:r>
          </w:p>
        </w:tc>
      </w:tr>
      <w:tr w:rsidR="00A07052" w14:paraId="4022C47D" w14:textId="77777777">
        <w:trPr>
          <w:jc w:val="center"/>
        </w:trPr>
        <w:tc>
          <w:tcPr>
            <w:tcW w:w="3293" w:type="dxa"/>
            <w:vAlign w:val="center"/>
          </w:tcPr>
          <w:p w14:paraId="078F7424" w14:textId="77777777" w:rsidR="00A07052" w:rsidRDefault="00000000">
            <w:pPr>
              <w:spacing w:after="20"/>
            </w:pPr>
            <w:r>
              <w:rPr>
                <w:sz w:val="17"/>
              </w:rPr>
              <w:t>Array indexed access</w:t>
            </w:r>
          </w:p>
        </w:tc>
        <w:tc>
          <w:tcPr>
            <w:tcW w:w="3293" w:type="dxa"/>
            <w:vAlign w:val="center"/>
          </w:tcPr>
          <w:p w14:paraId="2567385C" w14:textId="77777777" w:rsidR="00A07052" w:rsidRDefault="00000000">
            <w:pPr>
              <w:spacing w:after="20"/>
            </w:pPr>
            <w:r>
              <w:rPr>
                <w:sz w:val="17"/>
              </w:rPr>
              <w:t>O(1)</w:t>
            </w:r>
          </w:p>
        </w:tc>
        <w:tc>
          <w:tcPr>
            <w:tcW w:w="3293" w:type="dxa"/>
            <w:vAlign w:val="center"/>
          </w:tcPr>
          <w:p w14:paraId="03E9EC81" w14:textId="77777777" w:rsidR="00A07052" w:rsidRDefault="00000000">
            <w:pPr>
              <w:spacing w:after="20"/>
            </w:pPr>
            <w:r>
              <w:rPr>
                <w:sz w:val="17"/>
              </w:rPr>
              <w:t>Index is known</w:t>
            </w:r>
          </w:p>
        </w:tc>
      </w:tr>
      <w:tr w:rsidR="00A07052" w14:paraId="65574976" w14:textId="77777777">
        <w:trPr>
          <w:jc w:val="center"/>
        </w:trPr>
        <w:tc>
          <w:tcPr>
            <w:tcW w:w="3293" w:type="dxa"/>
            <w:vAlign w:val="center"/>
          </w:tcPr>
          <w:p w14:paraId="10D8CF06" w14:textId="77777777" w:rsidR="00A07052" w:rsidRDefault="00000000">
            <w:pPr>
              <w:spacing w:after="20"/>
            </w:pPr>
            <w:r>
              <w:rPr>
                <w:sz w:val="17"/>
              </w:rPr>
              <w:t>Linear search</w:t>
            </w:r>
          </w:p>
        </w:tc>
        <w:tc>
          <w:tcPr>
            <w:tcW w:w="3293" w:type="dxa"/>
            <w:vAlign w:val="center"/>
          </w:tcPr>
          <w:p w14:paraId="688AC3F6" w14:textId="77777777" w:rsidR="00A07052" w:rsidRDefault="00000000">
            <w:pPr>
              <w:spacing w:after="20"/>
            </w:pPr>
            <w:r>
              <w:rPr>
                <w:sz w:val="17"/>
              </w:rPr>
              <w:t>O(n) worst case</w:t>
            </w:r>
          </w:p>
        </w:tc>
        <w:tc>
          <w:tcPr>
            <w:tcW w:w="3293" w:type="dxa"/>
            <w:vAlign w:val="center"/>
          </w:tcPr>
          <w:p w14:paraId="2E8CA9B5" w14:textId="77777777" w:rsidR="00A07052" w:rsidRDefault="00000000">
            <w:pPr>
              <w:spacing w:after="20"/>
            </w:pPr>
            <w:r>
              <w:rPr>
                <w:sz w:val="17"/>
              </w:rPr>
              <w:t>Works on unsorted collections</w:t>
            </w:r>
          </w:p>
        </w:tc>
      </w:tr>
      <w:tr w:rsidR="00A07052" w14:paraId="158A72E3" w14:textId="77777777">
        <w:trPr>
          <w:jc w:val="center"/>
        </w:trPr>
        <w:tc>
          <w:tcPr>
            <w:tcW w:w="3293" w:type="dxa"/>
            <w:vAlign w:val="center"/>
          </w:tcPr>
          <w:p w14:paraId="60AA235C" w14:textId="77777777" w:rsidR="00A07052" w:rsidRDefault="00000000">
            <w:pPr>
              <w:spacing w:after="20"/>
            </w:pPr>
            <w:r>
              <w:rPr>
                <w:sz w:val="17"/>
              </w:rPr>
              <w:t>Binary search</w:t>
            </w:r>
          </w:p>
        </w:tc>
        <w:tc>
          <w:tcPr>
            <w:tcW w:w="3293" w:type="dxa"/>
            <w:vAlign w:val="center"/>
          </w:tcPr>
          <w:p w14:paraId="7A1B650C" w14:textId="77777777" w:rsidR="00A07052" w:rsidRDefault="00000000">
            <w:pPr>
              <w:spacing w:after="20"/>
            </w:pPr>
            <w:r>
              <w:rPr>
                <w:sz w:val="17"/>
              </w:rPr>
              <w:t>O(log n)</w:t>
            </w:r>
          </w:p>
        </w:tc>
        <w:tc>
          <w:tcPr>
            <w:tcW w:w="3293" w:type="dxa"/>
            <w:vAlign w:val="center"/>
          </w:tcPr>
          <w:p w14:paraId="08007B64" w14:textId="77777777" w:rsidR="00A07052" w:rsidRDefault="00000000">
            <w:pPr>
              <w:spacing w:after="20"/>
            </w:pPr>
            <w:r>
              <w:rPr>
                <w:sz w:val="17"/>
              </w:rPr>
              <w:t>Sorted, indexable collection</w:t>
            </w:r>
          </w:p>
        </w:tc>
      </w:tr>
      <w:tr w:rsidR="00A07052" w14:paraId="6394EDA3" w14:textId="77777777">
        <w:trPr>
          <w:jc w:val="center"/>
        </w:trPr>
        <w:tc>
          <w:tcPr>
            <w:tcW w:w="3293" w:type="dxa"/>
            <w:vAlign w:val="center"/>
          </w:tcPr>
          <w:p w14:paraId="7B6633D8" w14:textId="77777777" w:rsidR="00A07052" w:rsidRDefault="00000000">
            <w:pPr>
              <w:spacing w:after="20"/>
            </w:pPr>
            <w:r>
              <w:rPr>
                <w:sz w:val="17"/>
              </w:rPr>
              <w:t>Bubble sort</w:t>
            </w:r>
          </w:p>
        </w:tc>
        <w:tc>
          <w:tcPr>
            <w:tcW w:w="3293" w:type="dxa"/>
            <w:vAlign w:val="center"/>
          </w:tcPr>
          <w:p w14:paraId="1ADFED51" w14:textId="77777777" w:rsidR="00A07052" w:rsidRDefault="00000000">
            <w:pPr>
              <w:spacing w:after="20"/>
            </w:pPr>
            <w:r>
              <w:rPr>
                <w:sz w:val="17"/>
              </w:rPr>
              <w:t>O(n²)</w:t>
            </w:r>
          </w:p>
        </w:tc>
        <w:tc>
          <w:tcPr>
            <w:tcW w:w="3293" w:type="dxa"/>
            <w:vAlign w:val="center"/>
          </w:tcPr>
          <w:p w14:paraId="1B9FFC0B" w14:textId="77777777" w:rsidR="00A07052" w:rsidRDefault="00000000">
            <w:pPr>
              <w:spacing w:after="20"/>
            </w:pPr>
            <w:r>
              <w:rPr>
                <w:sz w:val="17"/>
              </w:rPr>
              <w:t>Optimized best case may be O(n)</w:t>
            </w:r>
          </w:p>
        </w:tc>
      </w:tr>
      <w:tr w:rsidR="00A07052" w14:paraId="6B5308C7" w14:textId="77777777">
        <w:trPr>
          <w:jc w:val="center"/>
        </w:trPr>
        <w:tc>
          <w:tcPr>
            <w:tcW w:w="3293" w:type="dxa"/>
            <w:vAlign w:val="center"/>
          </w:tcPr>
          <w:p w14:paraId="636D7688" w14:textId="77777777" w:rsidR="00A07052" w:rsidRDefault="00000000">
            <w:pPr>
              <w:spacing w:after="20"/>
            </w:pPr>
            <w:r>
              <w:rPr>
                <w:sz w:val="17"/>
              </w:rPr>
              <w:t>Selection sort</w:t>
            </w:r>
          </w:p>
        </w:tc>
        <w:tc>
          <w:tcPr>
            <w:tcW w:w="3293" w:type="dxa"/>
            <w:vAlign w:val="center"/>
          </w:tcPr>
          <w:p w14:paraId="796923F5" w14:textId="77777777" w:rsidR="00A07052" w:rsidRDefault="00000000">
            <w:pPr>
              <w:spacing w:after="20"/>
            </w:pPr>
            <w:r>
              <w:rPr>
                <w:sz w:val="17"/>
              </w:rPr>
              <w:t>O(n²)</w:t>
            </w:r>
          </w:p>
        </w:tc>
        <w:tc>
          <w:tcPr>
            <w:tcW w:w="3293" w:type="dxa"/>
            <w:vAlign w:val="center"/>
          </w:tcPr>
          <w:p w14:paraId="51956510" w14:textId="77777777" w:rsidR="00A07052" w:rsidRDefault="00000000">
            <w:pPr>
              <w:spacing w:after="20"/>
            </w:pPr>
            <w:r>
              <w:rPr>
                <w:sz w:val="17"/>
              </w:rPr>
              <w:t>Quadratic comparisons</w:t>
            </w:r>
          </w:p>
        </w:tc>
      </w:tr>
      <w:tr w:rsidR="00A07052" w14:paraId="048FBCBB" w14:textId="77777777">
        <w:trPr>
          <w:jc w:val="center"/>
        </w:trPr>
        <w:tc>
          <w:tcPr>
            <w:tcW w:w="3293" w:type="dxa"/>
            <w:vAlign w:val="center"/>
          </w:tcPr>
          <w:p w14:paraId="6B849EB2" w14:textId="77777777" w:rsidR="00A07052" w:rsidRDefault="00000000">
            <w:pPr>
              <w:spacing w:after="20"/>
            </w:pPr>
            <w:r>
              <w:rPr>
                <w:sz w:val="17"/>
              </w:rPr>
              <w:t>Quick sort</w:t>
            </w:r>
          </w:p>
        </w:tc>
        <w:tc>
          <w:tcPr>
            <w:tcW w:w="3293" w:type="dxa"/>
            <w:vAlign w:val="center"/>
          </w:tcPr>
          <w:p w14:paraId="59C8FBCA" w14:textId="77777777" w:rsidR="00A07052" w:rsidRDefault="00000000">
            <w:pPr>
              <w:spacing w:after="20"/>
            </w:pPr>
            <w:r>
              <w:rPr>
                <w:sz w:val="17"/>
              </w:rPr>
              <w:t>O(n log n) average; O(n²) worst</w:t>
            </w:r>
          </w:p>
        </w:tc>
        <w:tc>
          <w:tcPr>
            <w:tcW w:w="3293" w:type="dxa"/>
            <w:vAlign w:val="center"/>
          </w:tcPr>
          <w:p w14:paraId="0E70483B" w14:textId="77777777" w:rsidR="00A07052" w:rsidRDefault="00000000">
            <w:pPr>
              <w:spacing w:after="20"/>
            </w:pPr>
            <w:r>
              <w:rPr>
                <w:sz w:val="17"/>
              </w:rPr>
              <w:t>Depends on partition and pivot</w:t>
            </w:r>
          </w:p>
        </w:tc>
      </w:tr>
      <w:tr w:rsidR="00A07052" w14:paraId="388F5356" w14:textId="77777777">
        <w:trPr>
          <w:jc w:val="center"/>
        </w:trPr>
        <w:tc>
          <w:tcPr>
            <w:tcW w:w="3293" w:type="dxa"/>
            <w:vAlign w:val="center"/>
          </w:tcPr>
          <w:p w14:paraId="1947F561" w14:textId="77777777" w:rsidR="00A07052" w:rsidRDefault="00000000">
            <w:pPr>
              <w:spacing w:after="20"/>
            </w:pPr>
            <w:r>
              <w:rPr>
                <w:sz w:val="17"/>
              </w:rPr>
              <w:t>Linked-list search</w:t>
            </w:r>
          </w:p>
        </w:tc>
        <w:tc>
          <w:tcPr>
            <w:tcW w:w="3293" w:type="dxa"/>
            <w:vAlign w:val="center"/>
          </w:tcPr>
          <w:p w14:paraId="789D3A7D" w14:textId="77777777" w:rsidR="00A07052" w:rsidRDefault="00000000">
            <w:pPr>
              <w:spacing w:after="20"/>
            </w:pPr>
            <w:r>
              <w:rPr>
                <w:sz w:val="17"/>
              </w:rPr>
              <w:t>O(n)</w:t>
            </w:r>
          </w:p>
        </w:tc>
        <w:tc>
          <w:tcPr>
            <w:tcW w:w="3293" w:type="dxa"/>
            <w:vAlign w:val="center"/>
          </w:tcPr>
          <w:p w14:paraId="42D9CCB7" w14:textId="77777777" w:rsidR="00A07052" w:rsidRDefault="00000000">
            <w:pPr>
              <w:spacing w:after="20"/>
            </w:pPr>
            <w:r>
              <w:rPr>
                <w:sz w:val="17"/>
              </w:rPr>
              <w:t>Sequential traversal</w:t>
            </w:r>
          </w:p>
        </w:tc>
      </w:tr>
    </w:tbl>
    <w:p w14:paraId="6D7CCF53" w14:textId="77777777" w:rsidR="00A07052" w:rsidRDefault="00A07052"/>
    <w:p w14:paraId="682A8F1F" w14:textId="77777777" w:rsidR="00A07052" w:rsidRDefault="00000000">
      <w:r>
        <w:br w:type="page"/>
      </w:r>
    </w:p>
    <w:p w14:paraId="43C18EB9" w14:textId="77777777" w:rsidR="00A07052" w:rsidRDefault="00000000">
      <w:pPr>
        <w:pStyle w:val="Heading1"/>
      </w:pPr>
      <w:r>
        <w:lastRenderedPageBreak/>
        <w:t>5. RESULTS AND EVALUATION</w:t>
      </w:r>
      <w:r>
        <w:br/>
        <w:t>5.9 Correctness and Data Integrity</w:t>
      </w:r>
    </w:p>
    <w:p w14:paraId="738D2FB6" w14:textId="77777777" w:rsidR="00A07052" w:rsidRDefault="00000000">
      <w:r>
        <w:t>Correctness means that an operation produces the result specified by its requirements. For search, the returned record must satisfy the matching rule. For sorting, each adjacent pair should be in the required order. For deletion, the target should be absent and unrelated records should remain. For update, only the intended fields should change.</w:t>
      </w:r>
      <w:r>
        <w:br/>
      </w:r>
      <w:r>
        <w:br/>
        <w:t>Data integrity tests should compare complete records before and after an operation. If a sorting function swaps names but not descriptions, the visible order might look correct while the stored information becomes incorrect. Tests should therefore check multiple fields, not just the key used for sorting.</w:t>
      </w:r>
      <w:r>
        <w:br/>
      </w:r>
      <w:r>
        <w:br/>
        <w:t>A useful test log records the test identifier, initial state, action, expected result, observed result, and pass/fail status. Failed tests should lead to a correction and a repeat run. The final documentation should not claim complete correctness without evidence from this process.</w:t>
      </w:r>
    </w:p>
    <w:p w14:paraId="0A6C5786" w14:textId="77777777" w:rsidR="00A07052" w:rsidRDefault="00000000">
      <w:pPr>
        <w:pStyle w:val="Heading2"/>
      </w:pPr>
      <w:r>
        <w:t>Checklist / notes</w:t>
      </w:r>
    </w:p>
    <w:p w14:paraId="796673A3" w14:textId="77777777" w:rsidR="00A07052" w:rsidRDefault="00000000">
      <w:pPr>
        <w:pStyle w:val="ListBullet"/>
        <w:spacing w:after="40"/>
      </w:pPr>
      <w:r>
        <w:t>Search: returned key matches the requested key.</w:t>
      </w:r>
    </w:p>
    <w:p w14:paraId="6A6F2AC0" w14:textId="77777777" w:rsidR="00A07052" w:rsidRDefault="00000000">
      <w:pPr>
        <w:pStyle w:val="ListBullet"/>
        <w:spacing w:after="40"/>
      </w:pPr>
      <w:r>
        <w:t>Sort: adjacent keys satisfy the ordering rule.</w:t>
      </w:r>
    </w:p>
    <w:p w14:paraId="45C7EF60" w14:textId="77777777" w:rsidR="00A07052" w:rsidRDefault="00000000">
      <w:pPr>
        <w:pStyle w:val="ListBullet"/>
        <w:spacing w:after="40"/>
      </w:pPr>
      <w:r>
        <w:t>Update: changed fields are correct; other fields are preserved.</w:t>
      </w:r>
    </w:p>
    <w:p w14:paraId="223717BC" w14:textId="77777777" w:rsidR="00A07052" w:rsidRDefault="00000000">
      <w:pPr>
        <w:pStyle w:val="ListBullet"/>
        <w:spacing w:after="40"/>
      </w:pPr>
      <w:r>
        <w:t>Delete: only the intended record is removed.</w:t>
      </w:r>
    </w:p>
    <w:p w14:paraId="36964351" w14:textId="77777777" w:rsidR="00A07052" w:rsidRDefault="00000000">
      <w:pPr>
        <w:pStyle w:val="Heading1"/>
      </w:pPr>
      <w:r>
        <w:t>5. RESULTS AND EVALUATION</w:t>
      </w:r>
      <w:r>
        <w:br/>
        <w:t>5.10 Limitations</w:t>
      </w:r>
    </w:p>
    <w:p w14:paraId="3DA140DC" w14:textId="77777777" w:rsidR="00A07052" w:rsidRDefault="00000000">
      <w:r>
        <w:t>The main limitation of the current specification is that the supplied abstract does not identify the final programming language, the exact data structure, or the algorithms actually implemented. This report therefore presents alternatives and proposed procedures. The final document should be updated from the submitted source code.</w:t>
      </w:r>
      <w:r>
        <w:br/>
      </w:r>
      <w:r>
        <w:br/>
        <w:t>A second limitation is that the reliability of the collection depends on data quality. Inconsistent spelling, missing locations, and vague historical-period values can reduce search usefulness. A third limitation is that algorithmic efficiency does not verify historical accuracy. Source review is required if the information will be used beyond a classroom demonstration.</w:t>
      </w:r>
      <w:r>
        <w:br/>
      </w:r>
      <w:r>
        <w:br/>
        <w:t>The scope may also be limited by in-memory storage if records disappear when the program closes. Persistence, images, maps, and user roles are not confirmed in the abstract. They should be described as future enhancements unless they exist in the delivered project.</w:t>
      </w:r>
    </w:p>
    <w:p w14:paraId="6E4207DE" w14:textId="77777777" w:rsidR="00A07052" w:rsidRDefault="00000000">
      <w:pPr>
        <w:pStyle w:val="Heading2"/>
      </w:pPr>
      <w:r>
        <w:t>Checklist / notes</w:t>
      </w:r>
    </w:p>
    <w:p w14:paraId="7634C894" w14:textId="77777777" w:rsidR="00A07052" w:rsidRDefault="00000000">
      <w:pPr>
        <w:pStyle w:val="ListBullet"/>
        <w:spacing w:after="40"/>
      </w:pPr>
      <w:r>
        <w:t>Implementation specifics need verification against source code.</w:t>
      </w:r>
    </w:p>
    <w:p w14:paraId="61FFDC8F" w14:textId="77777777" w:rsidR="00A07052" w:rsidRDefault="00000000">
      <w:pPr>
        <w:pStyle w:val="ListBullet"/>
        <w:spacing w:after="40"/>
      </w:pPr>
      <w:r>
        <w:t>Historical data requires trustworthy references.</w:t>
      </w:r>
    </w:p>
    <w:p w14:paraId="2FBD5176" w14:textId="77777777" w:rsidR="00A07052" w:rsidRDefault="00000000">
      <w:pPr>
        <w:pStyle w:val="ListBullet"/>
        <w:spacing w:after="40"/>
      </w:pPr>
      <w:r>
        <w:t>Persistence and advanced features are not assumed.</w:t>
      </w:r>
    </w:p>
    <w:p w14:paraId="0CEAEAD8" w14:textId="77777777" w:rsidR="00A07052" w:rsidRDefault="00000000">
      <w:pPr>
        <w:pStyle w:val="ListBullet"/>
        <w:spacing w:after="40"/>
      </w:pPr>
      <w:r>
        <w:t>Performance claims require reproducible tests.</w:t>
      </w:r>
    </w:p>
    <w:p w14:paraId="2B40252E" w14:textId="77777777" w:rsidR="00A07052" w:rsidRDefault="00000000">
      <w:r>
        <w:br w:type="page"/>
      </w:r>
    </w:p>
    <w:p w14:paraId="56DF1ED7" w14:textId="77777777" w:rsidR="00A07052" w:rsidRDefault="00000000">
      <w:pPr>
        <w:pStyle w:val="Heading1"/>
      </w:pPr>
      <w:r>
        <w:lastRenderedPageBreak/>
        <w:t>6. CONCLUSION AND FUTURE WORK</w:t>
      </w:r>
      <w:r>
        <w:br/>
        <w:t>6.1 Conclusion</w:t>
      </w:r>
    </w:p>
    <w:p w14:paraId="48AF02BC" w14:textId="77777777" w:rsidR="00A07052" w:rsidRDefault="00000000">
      <w:r>
        <w:t>The Cultural Heritage Information System proposes a structured way to store and access information about monuments, cultural sites, and artifacts. Its record fields—name, location, category, historical period, and description—provide a consistent basis for organization. The project connects those records to core DSA operations such as traversal, search, and sorting.</w:t>
      </w:r>
      <w:r>
        <w:br/>
      </w:r>
      <w:r>
        <w:br/>
        <w:t>The project demonstrates why algorithm selection depends on data organization. Linear search is suitable for an unsorted collection, while binary search requires a sorted, indexable structure. Sorting can improve browsing, but each algorithm has different complexity and implementation trade-offs. Insert, update, and delete operations also need to preserve the association among fields.</w:t>
      </w:r>
      <w:r>
        <w:br/>
      </w:r>
      <w:r>
        <w:br/>
        <w:t>The final effectiveness of the system depends on the code actually delivered, the quality of its records, and the results of functional testing. Once the implementation details and observed outputs are inserted, the report can serve as a clear account of the project’s design and evaluation.</w:t>
      </w:r>
    </w:p>
    <w:p w14:paraId="7D08BDF6" w14:textId="77777777" w:rsidR="00A07052" w:rsidRDefault="00000000">
      <w:pPr>
        <w:pStyle w:val="Heading2"/>
      </w:pPr>
      <w:r>
        <w:t>Checklist / notes</w:t>
      </w:r>
    </w:p>
    <w:p w14:paraId="536C7423" w14:textId="77777777" w:rsidR="00A07052" w:rsidRDefault="00000000">
      <w:pPr>
        <w:pStyle w:val="ListBullet"/>
        <w:spacing w:after="40"/>
      </w:pPr>
      <w:r>
        <w:t>The project connects DSA concepts with a practical record-management problem.</w:t>
      </w:r>
    </w:p>
    <w:p w14:paraId="02B0409B" w14:textId="77777777" w:rsidR="00A07052" w:rsidRDefault="00000000">
      <w:pPr>
        <w:pStyle w:val="ListBullet"/>
        <w:spacing w:after="40"/>
      </w:pPr>
      <w:r>
        <w:t>Search and sorting must be matched to the chosen structure.</w:t>
      </w:r>
    </w:p>
    <w:p w14:paraId="3EAB1E46" w14:textId="77777777" w:rsidR="00A07052" w:rsidRDefault="00000000">
      <w:pPr>
        <w:pStyle w:val="ListBullet"/>
        <w:spacing w:after="40"/>
      </w:pPr>
      <w:r>
        <w:t>Testing and data quality are necessary for a trustworthy result.</w:t>
      </w:r>
    </w:p>
    <w:p w14:paraId="45B54477" w14:textId="77777777" w:rsidR="00A07052" w:rsidRDefault="00000000">
      <w:r>
        <w:br w:type="page"/>
      </w:r>
    </w:p>
    <w:p w14:paraId="56105C53" w14:textId="77777777" w:rsidR="00A07052" w:rsidRDefault="00000000">
      <w:pPr>
        <w:pStyle w:val="Heading1"/>
      </w:pPr>
      <w:r>
        <w:lastRenderedPageBreak/>
        <w:t>6. CONCLUSION AND FUTURE WORK</w:t>
      </w:r>
      <w:r>
        <w:br/>
        <w:t>6.2 Future Enhancements</w:t>
      </w:r>
    </w:p>
    <w:p w14:paraId="4CB2C6DA" w14:textId="77777777" w:rsidR="00A07052" w:rsidRDefault="00000000">
      <w:r>
        <w:t>Several enhancements can improve the system after the core operations are stable. Persistent storage would allow records to remain available after the application closes. A file-based format or database could be selected according to the project’s scale and requirements. Search filters by category, location, or period could help users narrow a larger collection.</w:t>
      </w:r>
      <w:r>
        <w:br/>
      </w:r>
      <w:r>
        <w:br/>
        <w:t>A source-reference field and last-reviewed date would improve traceability. Images and map coordinates could make the records more engaging, but these features require additional data management and careful source attribution. User roles could separate read-only visitors from contributors who edit records. A responsive web interface could make the system easier to access across devices.</w:t>
      </w:r>
      <w:r>
        <w:br/>
      </w:r>
      <w:r>
        <w:br/>
        <w:t>Future enhancements should be prioritized by user need and implementation effort. Each new feature should have its own requirements and tests. Advanced functionality should not compromise the correctness and clarity of the fundamental data structures and algorithms that form the academic focus of this project.</w:t>
      </w:r>
    </w:p>
    <w:p w14:paraId="018365DA" w14:textId="77777777" w:rsidR="00A07052" w:rsidRDefault="00000000">
      <w:pPr>
        <w:pStyle w:val="Heading2"/>
      </w:pPr>
      <w:r>
        <w:t>Checklist / notes</w:t>
      </w:r>
    </w:p>
    <w:p w14:paraId="28E708B4" w14:textId="77777777" w:rsidR="00A07052" w:rsidRDefault="00000000">
      <w:pPr>
        <w:pStyle w:val="ListBullet"/>
        <w:spacing w:after="40"/>
      </w:pPr>
      <w:r>
        <w:t>Add persistent file/database storage.</w:t>
      </w:r>
    </w:p>
    <w:p w14:paraId="4245B72F" w14:textId="77777777" w:rsidR="00A07052" w:rsidRDefault="00000000">
      <w:pPr>
        <w:pStyle w:val="ListBullet"/>
        <w:spacing w:after="40"/>
      </w:pPr>
      <w:r>
        <w:t>Add category and location filters.</w:t>
      </w:r>
    </w:p>
    <w:p w14:paraId="07916A98" w14:textId="77777777" w:rsidR="00A07052" w:rsidRDefault="00000000">
      <w:pPr>
        <w:pStyle w:val="ListBullet"/>
        <w:spacing w:after="40"/>
      </w:pPr>
      <w:r>
        <w:t>Attach image and map information where permitted.</w:t>
      </w:r>
    </w:p>
    <w:p w14:paraId="70B30336" w14:textId="77777777" w:rsidR="00A07052" w:rsidRDefault="00000000">
      <w:pPr>
        <w:pStyle w:val="ListBullet"/>
        <w:spacing w:after="40"/>
      </w:pPr>
      <w:r>
        <w:t>Add source citations and review history.</w:t>
      </w:r>
    </w:p>
    <w:p w14:paraId="1E8F1F16" w14:textId="77777777" w:rsidR="00A07052" w:rsidRDefault="00000000">
      <w:pPr>
        <w:pStyle w:val="ListBullet"/>
        <w:spacing w:after="40"/>
      </w:pPr>
      <w:r>
        <w:t>Test on larger collections and compare algorithms.</w:t>
      </w:r>
    </w:p>
    <w:p w14:paraId="73A85B31" w14:textId="77777777" w:rsidR="00A07052" w:rsidRDefault="00000000">
      <w:pPr>
        <w:pStyle w:val="Heading1"/>
      </w:pPr>
      <w:r>
        <w:t>6. CONCLUSION AND FUTURE WORK</w:t>
      </w:r>
      <w:r>
        <w:br/>
        <w:t>6.3 Skills Learned and Academic Outcomes</w:t>
      </w:r>
    </w:p>
    <w:p w14:paraId="1CBF5C97" w14:textId="77777777" w:rsidR="00A07052" w:rsidRDefault="00000000">
      <w:r>
        <w:t>The project provides an opportunity to practice representing real-world information as structured records. Students can compare arrays, linked lists, and trees and understand how each structure affects traversal, insertion, deletion, and search. Implementing or tracing search and sorting algorithms also reinforces loop invariants, comparison rules, and complexity analysis.</w:t>
      </w:r>
      <w:r>
        <w:br/>
      </w:r>
      <w:r>
        <w:br/>
        <w:t>Requirements analysis and test design are additional outcomes. A clear functional requirement can be converted into a test with an initial state, an operation, and an expected result. Error handling encourages careful treatment of empty collections, missing keys, and invalid input.</w:t>
      </w:r>
      <w:r>
        <w:br/>
      </w:r>
      <w:r>
        <w:br/>
        <w:t>The project also highlights responsible information management. A well-designed program should preserve record integrity and clearly separate verified facts from example data. These lessons are useful beyond cultural heritage applications because many systems must store structured records and retrieve them reliably.</w:t>
      </w:r>
    </w:p>
    <w:p w14:paraId="744FD502" w14:textId="77777777" w:rsidR="00A07052" w:rsidRDefault="00000000">
      <w:pPr>
        <w:pStyle w:val="Heading2"/>
      </w:pPr>
      <w:r>
        <w:t>Checklist / notes</w:t>
      </w:r>
    </w:p>
    <w:p w14:paraId="35ABAADC" w14:textId="77777777" w:rsidR="00A07052" w:rsidRDefault="00000000">
      <w:pPr>
        <w:pStyle w:val="ListBullet"/>
        <w:spacing w:after="40"/>
      </w:pPr>
      <w:r>
        <w:t>Record modeling and validation.</w:t>
      </w:r>
    </w:p>
    <w:p w14:paraId="15C67A97" w14:textId="77777777" w:rsidR="00A07052" w:rsidRDefault="00000000">
      <w:pPr>
        <w:pStyle w:val="ListBullet"/>
        <w:spacing w:after="40"/>
      </w:pPr>
      <w:r>
        <w:t>Data-structure selection and trade-off analysis.</w:t>
      </w:r>
    </w:p>
    <w:p w14:paraId="7A599CF6" w14:textId="77777777" w:rsidR="00A07052" w:rsidRDefault="00000000">
      <w:pPr>
        <w:pStyle w:val="ListBullet"/>
        <w:spacing w:after="40"/>
      </w:pPr>
      <w:r>
        <w:t>Search/sort implementation and complexity.</w:t>
      </w:r>
    </w:p>
    <w:p w14:paraId="5AE78CB7" w14:textId="77777777" w:rsidR="00A07052" w:rsidRDefault="00000000">
      <w:pPr>
        <w:pStyle w:val="ListBullet"/>
        <w:spacing w:after="40"/>
      </w:pPr>
      <w:r>
        <w:t>Testing and debugging.</w:t>
      </w:r>
    </w:p>
    <w:p w14:paraId="000E325C" w14:textId="77777777" w:rsidR="00A07052" w:rsidRDefault="00000000">
      <w:pPr>
        <w:pStyle w:val="ListBullet"/>
        <w:spacing w:after="40"/>
      </w:pPr>
      <w:r>
        <w:t>Responsible use of source information.</w:t>
      </w:r>
    </w:p>
    <w:p w14:paraId="3BAE99C9" w14:textId="77777777" w:rsidR="00A07052" w:rsidRDefault="00000000">
      <w:r>
        <w:br w:type="page"/>
      </w:r>
    </w:p>
    <w:p w14:paraId="344E8DDC" w14:textId="77777777" w:rsidR="00A07052" w:rsidRDefault="00000000">
      <w:pPr>
        <w:pStyle w:val="Heading1"/>
      </w:pPr>
      <w:r>
        <w:lastRenderedPageBreak/>
        <w:t>REFERENCES</w:t>
      </w:r>
      <w:r>
        <w:br/>
        <w:t>Reference List and Supporting Material</w:t>
      </w:r>
    </w:p>
    <w:p w14:paraId="44A5103B" w14:textId="77777777" w:rsidR="00A07052" w:rsidRDefault="00000000">
      <w:r>
        <w:t>The report is based primarily on the project abstract supplied by the team and the organization of the reference project documentation. The final submission should include the actual course materials and any reliable sources used to populate heritage descriptions.</w:t>
      </w:r>
      <w:r>
        <w:br/>
      </w:r>
      <w:r>
        <w:br/>
        <w:t>Recommended reference categories include: the official course syllabus or DSA lecture notes; standard data-structures textbooks covering arrays, linked lists, trees, searching, sorting, and complexity; and official heritage institutions or museum resources for factual records. The precise title, author, publisher, date, and URL should be included for every source actually consulted.</w:t>
      </w:r>
      <w:r>
        <w:br/>
      </w:r>
      <w:r>
        <w:br/>
        <w:t>Do not list sources that were not used. If the program contains sample records, cite the source of each factual description or mark the record as illustrative. Use a consistent citation style as required by the faculty.</w:t>
      </w:r>
    </w:p>
    <w:p w14:paraId="0B6C8313" w14:textId="77777777" w:rsidR="00A07052" w:rsidRDefault="00000000">
      <w:pPr>
        <w:pStyle w:val="Heading2"/>
      </w:pPr>
      <w:r>
        <w:t>Checklist / notes</w:t>
      </w:r>
    </w:p>
    <w:p w14:paraId="5CED28FF" w14:textId="77777777" w:rsidR="00A07052" w:rsidRDefault="00000000">
      <w:pPr>
        <w:pStyle w:val="ListBullet"/>
        <w:spacing w:after="40"/>
      </w:pPr>
      <w:r>
        <w:t>Project abstract supplied by the team: “The Cultural Heritage Information System.”</w:t>
      </w:r>
    </w:p>
    <w:p w14:paraId="114AA837" w14:textId="77777777" w:rsidR="00A07052" w:rsidRDefault="00000000">
      <w:pPr>
        <w:pStyle w:val="ListBullet"/>
        <w:spacing w:after="40"/>
      </w:pPr>
      <w:r>
        <w:t>Course material for Data Structures and Algorithms - 3 (25CS2103E).</w:t>
      </w:r>
    </w:p>
    <w:p w14:paraId="7823F6D5" w14:textId="77777777" w:rsidR="00A07052" w:rsidRDefault="00000000">
      <w:pPr>
        <w:pStyle w:val="ListBullet"/>
        <w:spacing w:after="40"/>
      </w:pPr>
      <w:r>
        <w:t>Add the exact textbook and official heritage references used by the team.</w:t>
      </w:r>
    </w:p>
    <w:p w14:paraId="16C133B4" w14:textId="77777777" w:rsidR="00A07052" w:rsidRDefault="00000000">
      <w:pPr>
        <w:pStyle w:val="ListBullet"/>
        <w:spacing w:after="40"/>
      </w:pPr>
      <w:r>
        <w:t>Add actual source-code repository link, if available.</w:t>
      </w:r>
    </w:p>
    <w:p w14:paraId="0CE950A4" w14:textId="77777777" w:rsidR="00A07052" w:rsidRDefault="00000000">
      <w:pPr>
        <w:pStyle w:val="Heading1"/>
      </w:pPr>
      <w:r>
        <w:t>APPENDIX A</w:t>
      </w:r>
      <w:r>
        <w:br/>
        <w:t>Glossary of Terms</w:t>
      </w:r>
    </w:p>
    <w:p w14:paraId="6DC76BA8" w14:textId="77777777" w:rsidR="00A07052" w:rsidRDefault="00000000">
      <w:r>
        <w:t>Data structure: a method for organizing data so operations can be performed on it. Record: a group of related fields describing one heritage item. Search key: the value used to look for a record. Linear search: a sequential method that compares the target with records one by one. Binary search: a method that repeatedly halves a sorted search interval.</w:t>
      </w:r>
      <w:r>
        <w:br/>
      </w:r>
      <w:r>
        <w:br/>
        <w:t>Sorting: rearranging records according to a comparison rule. Time complexity: a description of how operation cost grows with input size. Auxiliary space: extra memory used beyond the input collection. Validation: checking input against required rules. Data integrity: preserving correct relationships and values among fields. Persistence: storing information so it remains available after a program ends.</w:t>
      </w:r>
      <w:r>
        <w:br/>
      </w:r>
      <w:r>
        <w:br/>
        <w:t>These terms should be used consistently throughout the report and presentation. If the final code uses a different concept or a specialized data structure, add its definition to this glossary.</w:t>
      </w:r>
    </w:p>
    <w:p w14:paraId="167A0232" w14:textId="77777777" w:rsidR="00A07052" w:rsidRDefault="00000000">
      <w:pPr>
        <w:pStyle w:val="Heading2"/>
      </w:pPr>
      <w:r>
        <w:t>Checklist / notes</w:t>
      </w:r>
    </w:p>
    <w:p w14:paraId="61B2FCDF" w14:textId="77777777" w:rsidR="00A07052" w:rsidRDefault="00000000">
      <w:pPr>
        <w:pStyle w:val="ListBullet"/>
        <w:spacing w:after="40"/>
      </w:pPr>
      <w:r>
        <w:t>Record — a structured description of a heritage item.</w:t>
      </w:r>
    </w:p>
    <w:p w14:paraId="2A9BE682" w14:textId="77777777" w:rsidR="00A07052" w:rsidRDefault="00000000">
      <w:pPr>
        <w:pStyle w:val="ListBullet"/>
        <w:spacing w:after="40"/>
      </w:pPr>
      <w:r>
        <w:t>Key — the field value used for search or sorting.</w:t>
      </w:r>
    </w:p>
    <w:p w14:paraId="39E6C77E" w14:textId="77777777" w:rsidR="00A07052" w:rsidRDefault="00000000">
      <w:pPr>
        <w:pStyle w:val="ListBullet"/>
        <w:spacing w:after="40"/>
      </w:pPr>
      <w:r>
        <w:t>Traversal — visiting records in a collection.</w:t>
      </w:r>
    </w:p>
    <w:p w14:paraId="65800470" w14:textId="77777777" w:rsidR="00A07052" w:rsidRDefault="00000000">
      <w:pPr>
        <w:pStyle w:val="ListBullet"/>
        <w:spacing w:after="40"/>
      </w:pPr>
      <w:r>
        <w:t>Persistence — retaining data between program runs.</w:t>
      </w:r>
    </w:p>
    <w:p w14:paraId="410DFDBA" w14:textId="04D84F38" w:rsidR="00BA601D" w:rsidRDefault="00000000" w:rsidP="00BA601D">
      <w:r>
        <w:t>Test case — a defined input/action with an expected result.</w:t>
      </w:r>
      <w:r w:rsidR="00BA601D">
        <w:br/>
      </w:r>
      <w:r w:rsidR="00BA601D">
        <w:br/>
      </w:r>
      <w:r w:rsidR="00BA601D">
        <w:br/>
      </w:r>
      <w:r w:rsidR="00BA601D">
        <w:br/>
      </w:r>
      <w:r w:rsidR="00BA601D">
        <w:br/>
      </w:r>
      <w:r w:rsidR="00BA601D">
        <w:br/>
      </w:r>
      <w:r w:rsidR="00BA601D">
        <w:br/>
      </w:r>
      <w:r w:rsidR="00BA601D">
        <w:br/>
      </w:r>
      <w:r w:rsidR="00BA601D">
        <w:br/>
      </w:r>
      <w:r w:rsidR="00BA601D">
        <w:lastRenderedPageBreak/>
        <w:br/>
      </w:r>
      <w:r w:rsidR="00BA601D">
        <w:br/>
      </w:r>
      <w:r w:rsidR="00BA601D">
        <w:br/>
      </w:r>
      <w:r w:rsidR="00BA601D">
        <w:br/>
      </w:r>
      <w:r w:rsidR="00BA601D">
        <w:br/>
      </w:r>
      <w:r w:rsidR="00BA601D">
        <w:t>Insert actual screenshots captured from the running application in the spaces below. The supplied document includes architecture and algorithm diagrams, but a complete set of application-output screenshots was not provided. Replace each placeholder with a genuine screenshot before final submission</w:t>
      </w:r>
      <w:r w:rsidR="00392BB9">
        <w:t>.</w:t>
      </w:r>
      <w:r w:rsidR="00392BB9">
        <w:br/>
      </w:r>
      <w:r w:rsidR="00392BB9">
        <w:br/>
      </w:r>
      <w:r w:rsidR="00392BB9">
        <w:br/>
      </w:r>
      <w:r w:rsidR="00392BB9">
        <w:rPr>
          <w:b/>
          <w:bCs/>
          <w:color w:val="95B3D7" w:themeColor="accent1" w:themeTint="99"/>
          <w:sz w:val="36"/>
          <w:szCs w:val="36"/>
        </w:rPr>
        <w:t xml:space="preserve">                           </w:t>
      </w:r>
      <w:r w:rsidR="00392BB9" w:rsidRPr="00392BB9">
        <w:rPr>
          <w:b/>
          <w:bCs/>
          <w:color w:val="548DD4" w:themeColor="text2" w:themeTint="99"/>
          <w:sz w:val="36"/>
          <w:szCs w:val="36"/>
        </w:rPr>
        <w:t>OUTPUT SCREENSHOTS</w:t>
      </w:r>
      <w:r w:rsidR="00392BB9" w:rsidRPr="00392BB9">
        <w:rPr>
          <w:noProof/>
        </w:rPr>
        <w:t xml:space="preserve"> </w:t>
      </w:r>
    </w:p>
    <w:p w14:paraId="7B372A74" w14:textId="72547593" w:rsidR="00A07052" w:rsidRDefault="00392BB9" w:rsidP="00BA601D">
      <w:pPr>
        <w:pStyle w:val="ListBullet"/>
        <w:numPr>
          <w:ilvl w:val="0"/>
          <w:numId w:val="0"/>
        </w:numPr>
        <w:spacing w:after="40"/>
        <w:ind w:left="360"/>
      </w:pPr>
      <w:r>
        <w:br/>
      </w:r>
      <w:r>
        <w:br/>
      </w:r>
      <w:r>
        <w:rPr>
          <w:noProof/>
        </w:rPr>
        <mc:AlternateContent>
          <mc:Choice Requires="wps">
            <w:drawing>
              <wp:inline distT="0" distB="0" distL="0" distR="0" wp14:anchorId="6165969A" wp14:editId="78F8F613">
                <wp:extent cx="302895" cy="302895"/>
                <wp:effectExtent l="0" t="0" r="0" b="0"/>
                <wp:docPr id="120681452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FF500" id="Rectangle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392BB9">
        <w:t xml:space="preserve"> </w:t>
      </w:r>
      <w:r>
        <w:rPr>
          <w:noProof/>
        </w:rPr>
        <mc:AlternateContent>
          <mc:Choice Requires="wps">
            <w:drawing>
              <wp:inline distT="0" distB="0" distL="0" distR="0" wp14:anchorId="4814143E" wp14:editId="29A3F9C3">
                <wp:extent cx="302895" cy="302895"/>
                <wp:effectExtent l="0" t="0" r="0" b="0"/>
                <wp:docPr id="138704968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854341" id="Rectangle 2"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392BB9">
        <w:rPr>
          <w:noProof/>
        </w:rPr>
        <w:t xml:space="preserve"> </w:t>
      </w:r>
      <w:r w:rsidRPr="00392BB9">
        <w:drawing>
          <wp:inline distT="0" distB="0" distL="0" distR="0" wp14:anchorId="2D2F87EF" wp14:editId="3C3EEE17">
            <wp:extent cx="6485839" cy="3455938"/>
            <wp:effectExtent l="0" t="0" r="0" b="0"/>
            <wp:docPr id="406053974" name="Picture 1" descr="The image depicts the iconic Taj Mahal, a historic monument in India, showcasing its grandeur and cultural signific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53974" name="Picture 1" descr="The image depicts the iconic Taj Mahal, a historic monument in India, showcasing its grandeur and cultural significance.&#10;&#10;AI-generated content may be incorrect."/>
                    <pic:cNvPicPr/>
                  </pic:nvPicPr>
                  <pic:blipFill>
                    <a:blip r:embed="rId8"/>
                    <a:stretch>
                      <a:fillRect/>
                    </a:stretch>
                  </pic:blipFill>
                  <pic:spPr>
                    <a:xfrm>
                      <a:off x="0" y="0"/>
                      <a:ext cx="6678910" cy="3558815"/>
                    </a:xfrm>
                    <a:prstGeom prst="rect">
                      <a:avLst/>
                    </a:prstGeom>
                  </pic:spPr>
                </pic:pic>
              </a:graphicData>
            </a:graphic>
          </wp:inline>
        </w:drawing>
      </w:r>
    </w:p>
    <w:p w14:paraId="0E64A851" w14:textId="77785BF9" w:rsidR="00BA601D" w:rsidRDefault="00000000">
      <w:r>
        <w:br w:type="page"/>
      </w:r>
    </w:p>
    <w:p w14:paraId="3E447178" w14:textId="6003767E" w:rsidR="00BA601D" w:rsidRDefault="00392BB9" w:rsidP="00BA601D">
      <w:r>
        <w:lastRenderedPageBreak/>
        <w:t>v</w:t>
      </w:r>
      <w:r w:rsidRPr="00392BB9">
        <w:drawing>
          <wp:inline distT="0" distB="0" distL="0" distR="0" wp14:anchorId="1C3A19A4" wp14:editId="5902E847">
            <wp:extent cx="6272530" cy="3505200"/>
            <wp:effectExtent l="0" t="0" r="0" b="0"/>
            <wp:docPr id="249973645" name="Picture 1" descr="The image displays a collection of historical and cultural sites, including the Qutb Shahi Era, Vijayanagara Empire, and various temples and monuments like the Taj Mahal and Konark Sun Te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73645" name="Picture 1" descr="The image displays a collection of historical and cultural sites, including the Qutb Shahi Era, Vijayanagara Empire, and various temples and monuments like the Taj Mahal and Konark Sun Temple.&#10;&#10;AI-generated content may be incorrect."/>
                    <pic:cNvPicPr/>
                  </pic:nvPicPr>
                  <pic:blipFill>
                    <a:blip r:embed="rId9"/>
                    <a:stretch>
                      <a:fillRect/>
                    </a:stretch>
                  </pic:blipFill>
                  <pic:spPr>
                    <a:xfrm>
                      <a:off x="0" y="0"/>
                      <a:ext cx="6272530" cy="3505200"/>
                    </a:xfrm>
                    <a:prstGeom prst="rect">
                      <a:avLst/>
                    </a:prstGeom>
                  </pic:spPr>
                </pic:pic>
              </a:graphicData>
            </a:graphic>
          </wp:inline>
        </w:drawing>
      </w:r>
      <w:r w:rsidRPr="00392BB9">
        <w:t xml:space="preserve"> </w:t>
      </w:r>
      <w:r w:rsidR="00BA601D">
        <w:br w:type="page"/>
      </w:r>
      <w:r>
        <w:br/>
      </w:r>
      <w:r>
        <w:br/>
      </w:r>
      <w:r>
        <w:br/>
      </w:r>
      <w:r>
        <w:br/>
      </w:r>
      <w:r>
        <w:br/>
      </w:r>
      <w:r w:rsidRPr="00392BB9">
        <w:drawing>
          <wp:inline distT="0" distB="0" distL="0" distR="0" wp14:anchorId="7FE5B64E" wp14:editId="2A8FDC2D">
            <wp:extent cx="3188561" cy="3818437"/>
            <wp:effectExtent l="0" t="0" r="0" b="0"/>
            <wp:docPr id="1630042355" name="Picture 1" descr="The image displays a web form for adding a new entry to an archive management system, including fields for the site name, location, category, historical period, description, and an optional image UR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42355" name="Picture 1" descr="The image displays a web form for adding a new entry to an archive management system, including fields for the site name, location, category, historical period, description, and an optional image URL.&#10;&#10;AI-generated content may be incorrect."/>
                    <pic:cNvPicPr/>
                  </pic:nvPicPr>
                  <pic:blipFill>
                    <a:blip r:embed="rId10"/>
                    <a:stretch>
                      <a:fillRect/>
                    </a:stretch>
                  </pic:blipFill>
                  <pic:spPr>
                    <a:xfrm>
                      <a:off x="0" y="0"/>
                      <a:ext cx="3225144" cy="3862246"/>
                    </a:xfrm>
                    <a:prstGeom prst="rect">
                      <a:avLst/>
                    </a:prstGeom>
                  </pic:spPr>
                </pic:pic>
              </a:graphicData>
            </a:graphic>
          </wp:inline>
        </w:drawing>
      </w:r>
      <w:r>
        <w:br/>
      </w:r>
      <w:r>
        <w:br/>
      </w:r>
    </w:p>
    <w:sectPr w:rsidR="00BA601D" w:rsidSect="00034616">
      <w:headerReference w:type="default" r:id="rId11"/>
      <w:footerReference w:type="default" r:id="rId12"/>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A6FE7" w14:textId="77777777" w:rsidR="00646D44" w:rsidRDefault="00646D44">
      <w:pPr>
        <w:spacing w:after="0" w:line="240" w:lineRule="auto"/>
      </w:pPr>
      <w:r>
        <w:separator/>
      </w:r>
    </w:p>
  </w:endnote>
  <w:endnote w:type="continuationSeparator" w:id="0">
    <w:p w14:paraId="4FD09B36" w14:textId="77777777" w:rsidR="00646D44" w:rsidRDefault="00646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7408" w14:textId="77777777" w:rsidR="00A07052" w:rsidRDefault="00000000">
    <w:pPr>
      <w:pStyle w:val="Footer"/>
      <w:jc w:val="center"/>
    </w:pPr>
    <w:r>
      <w:rPr>
        <w:sz w:val="16"/>
      </w:rPr>
      <w:t>Data Structures and Algorithms - 3 (25CS2103</w:t>
    </w:r>
    <w:proofErr w:type="gramStart"/>
    <w:r>
      <w:rPr>
        <w:sz w:val="16"/>
      </w:rPr>
      <w:t xml:space="preserve">E)   </w:t>
    </w:r>
    <w:proofErr w:type="gramEnd"/>
    <w:r>
      <w:rPr>
        <w:sz w:val="16"/>
      </w:rPr>
      <w:t xml:space="preserve">  |     Page </w:t>
    </w:r>
    <w:r>
      <w:fldChar w:fldCharType="begin"/>
    </w:r>
    <w:r>
      <w:instrText>PAGE</w:instrText>
    </w:r>
    <w:r>
      <w:fldChar w:fldCharType="separate"/>
    </w:r>
    <w:r w:rsidR="00BA60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FA870" w14:textId="77777777" w:rsidR="00646D44" w:rsidRDefault="00646D44">
      <w:pPr>
        <w:spacing w:after="0" w:line="240" w:lineRule="auto"/>
      </w:pPr>
      <w:r>
        <w:separator/>
      </w:r>
    </w:p>
  </w:footnote>
  <w:footnote w:type="continuationSeparator" w:id="0">
    <w:p w14:paraId="17BADE3D" w14:textId="77777777" w:rsidR="00646D44" w:rsidRDefault="00646D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27646" w14:textId="77777777" w:rsidR="00A07052" w:rsidRDefault="00000000">
    <w:pPr>
      <w:pStyle w:val="Header"/>
      <w:jc w:val="center"/>
    </w:pPr>
    <w:r>
      <w:rPr>
        <w:color w:val="646464"/>
        <w:sz w:val="16"/>
      </w:rPr>
      <w:t xml:space="preserve">THE CULTURAL HERITAGE INFORMATION </w:t>
    </w:r>
    <w:proofErr w:type="gramStart"/>
    <w:r>
      <w:rPr>
        <w:color w:val="646464"/>
        <w:sz w:val="16"/>
      </w:rPr>
      <w:t>SYSTEM  |</w:t>
    </w:r>
    <w:proofErr w:type="gramEnd"/>
    <w:r>
      <w:rPr>
        <w:color w:val="646464"/>
        <w:sz w:val="16"/>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4884910">
    <w:abstractNumId w:val="8"/>
  </w:num>
  <w:num w:numId="2" w16cid:durableId="1884512098">
    <w:abstractNumId w:val="6"/>
  </w:num>
  <w:num w:numId="3" w16cid:durableId="1250114982">
    <w:abstractNumId w:val="5"/>
  </w:num>
  <w:num w:numId="4" w16cid:durableId="34088204">
    <w:abstractNumId w:val="4"/>
  </w:num>
  <w:num w:numId="5" w16cid:durableId="1695112188">
    <w:abstractNumId w:val="7"/>
  </w:num>
  <w:num w:numId="6" w16cid:durableId="1815949990">
    <w:abstractNumId w:val="3"/>
  </w:num>
  <w:num w:numId="7" w16cid:durableId="1279411034">
    <w:abstractNumId w:val="2"/>
  </w:num>
  <w:num w:numId="8" w16cid:durableId="771708807">
    <w:abstractNumId w:val="1"/>
  </w:num>
  <w:num w:numId="9" w16cid:durableId="1399204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BB9"/>
    <w:rsid w:val="00646D44"/>
    <w:rsid w:val="00A07052"/>
    <w:rsid w:val="00AA1D8D"/>
    <w:rsid w:val="00B47730"/>
    <w:rsid w:val="00BA601D"/>
    <w:rsid w:val="00CB0664"/>
    <w:rsid w:val="00E943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EF55C"/>
  <w14:defaultImageDpi w14:val="300"/>
  <w15:docId w15:val="{2F77675A-C53D-4DD8-878D-E49058D4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50</Pages>
  <Words>11568</Words>
  <Characters>65938</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niharika b</cp:lastModifiedBy>
  <cp:revision>2</cp:revision>
  <dcterms:created xsi:type="dcterms:W3CDTF">2013-12-23T23:15:00Z</dcterms:created>
  <dcterms:modified xsi:type="dcterms:W3CDTF">2026-10-12T05:53:00Z</dcterms:modified>
  <cp:category/>
</cp:coreProperties>
</file>